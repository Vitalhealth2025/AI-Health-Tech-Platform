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37271" w14:textId="77777777" w:rsidR="00000000" w:rsidRDefault="00000000" w:rsidP="00A13DF2"/>
    <w:p w14:paraId="3327DFFE" w14:textId="5D605F92" w:rsidR="00515DE4" w:rsidRDefault="00515DE4" w:rsidP="00A13DF2">
      <w:r>
        <w:t xml:space="preserve">PROFILE LOGIN </w:t>
      </w:r>
    </w:p>
    <w:tbl>
      <w:tblPr>
        <w:tblStyle w:val="TableGrid"/>
        <w:tblW w:w="9200" w:type="dxa"/>
        <w:tblLayout w:type="fixed"/>
        <w:tblLook w:val="04A0" w:firstRow="1" w:lastRow="0" w:firstColumn="1" w:lastColumn="0" w:noHBand="0" w:noVBand="1"/>
      </w:tblPr>
      <w:tblGrid>
        <w:gridCol w:w="2400"/>
        <w:gridCol w:w="6800"/>
      </w:tblGrid>
      <w:tr w:rsidR="00515DE4" w:rsidRPr="00A13DF2" w14:paraId="4D4D8FA5" w14:textId="77777777" w:rsidTr="0051201C">
        <w:tc>
          <w:tcPr>
            <w:tcW w:w="2400" w:type="dxa"/>
            <w:shd w:val="clear" w:color="auto" w:fill="C0C0C0"/>
          </w:tcPr>
          <w:p w14:paraId="7A4F3849" w14:textId="77777777" w:rsidR="00515DE4" w:rsidRPr="00A13DF2" w:rsidRDefault="00515DE4" w:rsidP="0051201C">
            <w:pPr>
              <w:rPr>
                <w:rFonts w:ascii="Calibri" w:hAnsi="Calibri" w:cs="Calibri"/>
                <w:b/>
                <w:sz w:val="20"/>
              </w:rPr>
            </w:pPr>
            <w:r w:rsidRPr="00A13DF2">
              <w:rPr>
                <w:rFonts w:ascii="Calibri" w:hAnsi="Calibri" w:cs="Calibri"/>
                <w:b/>
                <w:sz w:val="20"/>
              </w:rPr>
              <w:t>Field</w:t>
            </w:r>
          </w:p>
        </w:tc>
        <w:tc>
          <w:tcPr>
            <w:tcW w:w="6800" w:type="dxa"/>
            <w:shd w:val="clear" w:color="auto" w:fill="C0C0C0"/>
          </w:tcPr>
          <w:p w14:paraId="4C2F4A98" w14:textId="77777777" w:rsidR="00515DE4" w:rsidRPr="00A13DF2" w:rsidRDefault="00515DE4" w:rsidP="0051201C">
            <w:pPr>
              <w:rPr>
                <w:rFonts w:ascii="Calibri" w:hAnsi="Calibri" w:cs="Calibri"/>
                <w:b/>
                <w:sz w:val="20"/>
              </w:rPr>
            </w:pPr>
            <w:r w:rsidRPr="00A13DF2">
              <w:rPr>
                <w:rFonts w:ascii="Calibri" w:hAnsi="Calibri" w:cs="Calibri"/>
                <w:b/>
                <w:sz w:val="20"/>
              </w:rPr>
              <w:t>Detail</w:t>
            </w:r>
          </w:p>
        </w:tc>
      </w:tr>
      <w:tr w:rsidR="00515DE4" w:rsidRPr="00A13DF2" w14:paraId="4A8624F5" w14:textId="77777777" w:rsidTr="0051201C">
        <w:tc>
          <w:tcPr>
            <w:tcW w:w="2400" w:type="dxa"/>
          </w:tcPr>
          <w:p w14:paraId="338C9265" w14:textId="77777777" w:rsidR="00515DE4" w:rsidRPr="00A13DF2" w:rsidRDefault="00515DE4" w:rsidP="0051201C">
            <w:pPr>
              <w:rPr>
                <w:rFonts w:ascii="Calibri" w:hAnsi="Calibri" w:cs="Calibri"/>
                <w:sz w:val="20"/>
              </w:rPr>
            </w:pPr>
            <w:r w:rsidRPr="00A13DF2">
              <w:rPr>
                <w:rFonts w:ascii="Calibri" w:hAnsi="Calibri" w:cs="Calibri"/>
                <w:sz w:val="20"/>
              </w:rPr>
              <w:t>Test Case ID</w:t>
            </w:r>
          </w:p>
        </w:tc>
        <w:tc>
          <w:tcPr>
            <w:tcW w:w="6800" w:type="dxa"/>
          </w:tcPr>
          <w:p w14:paraId="32D90449" w14:textId="77777777" w:rsidR="00515DE4" w:rsidRPr="00A13DF2" w:rsidRDefault="00515DE4" w:rsidP="0051201C">
            <w:pPr>
              <w:rPr>
                <w:rFonts w:ascii="Calibri" w:hAnsi="Calibri" w:cs="Calibri"/>
                <w:sz w:val="20"/>
              </w:rPr>
            </w:pPr>
            <w:r w:rsidRPr="00A13DF2">
              <w:rPr>
                <w:rFonts w:ascii="Calibri" w:hAnsi="Calibri" w:cs="Calibri"/>
                <w:sz w:val="20"/>
              </w:rPr>
              <w:t>TC-PRF-001</w:t>
            </w:r>
          </w:p>
        </w:tc>
      </w:tr>
      <w:tr w:rsidR="00515DE4" w:rsidRPr="00A13DF2" w14:paraId="034A1EAA" w14:textId="77777777" w:rsidTr="0051201C">
        <w:tc>
          <w:tcPr>
            <w:tcW w:w="2400" w:type="dxa"/>
          </w:tcPr>
          <w:p w14:paraId="1744ACF0" w14:textId="77777777" w:rsidR="00515DE4" w:rsidRPr="00A13DF2" w:rsidRDefault="00515DE4" w:rsidP="0051201C">
            <w:pPr>
              <w:rPr>
                <w:rFonts w:ascii="Calibri" w:hAnsi="Calibri" w:cs="Calibri"/>
                <w:sz w:val="20"/>
              </w:rPr>
            </w:pPr>
            <w:r w:rsidRPr="00A13DF2">
              <w:rPr>
                <w:rFonts w:ascii="Calibri" w:hAnsi="Calibri" w:cs="Calibri"/>
                <w:sz w:val="20"/>
              </w:rPr>
              <w:t>Feature(s)</w:t>
            </w:r>
          </w:p>
        </w:tc>
        <w:tc>
          <w:tcPr>
            <w:tcW w:w="6800" w:type="dxa"/>
          </w:tcPr>
          <w:p w14:paraId="40AB362C" w14:textId="77777777" w:rsidR="00515DE4" w:rsidRPr="00A13DF2" w:rsidRDefault="00515DE4" w:rsidP="0051201C">
            <w:pPr>
              <w:rPr>
                <w:rFonts w:ascii="Calibri" w:hAnsi="Calibri" w:cs="Calibri"/>
                <w:sz w:val="20"/>
              </w:rPr>
            </w:pPr>
            <w:r w:rsidRPr="00A13DF2">
              <w:rPr>
                <w:rFonts w:ascii="Calibri" w:hAnsi="Calibri" w:cs="Calibri"/>
                <w:sz w:val="20"/>
              </w:rPr>
              <w:t>Profile Page Access</w:t>
            </w:r>
          </w:p>
        </w:tc>
      </w:tr>
      <w:tr w:rsidR="00515DE4" w:rsidRPr="00A13DF2" w14:paraId="3EEB81DF" w14:textId="77777777" w:rsidTr="0051201C">
        <w:tc>
          <w:tcPr>
            <w:tcW w:w="2400" w:type="dxa"/>
          </w:tcPr>
          <w:p w14:paraId="4D8709B8" w14:textId="77777777" w:rsidR="00515DE4" w:rsidRPr="00A13DF2" w:rsidRDefault="00515DE4" w:rsidP="0051201C">
            <w:pPr>
              <w:rPr>
                <w:rFonts w:ascii="Calibri" w:hAnsi="Calibri" w:cs="Calibri"/>
                <w:sz w:val="20"/>
              </w:rPr>
            </w:pPr>
            <w:r w:rsidRPr="00A13DF2">
              <w:rPr>
                <w:rFonts w:ascii="Calibri" w:hAnsi="Calibri" w:cs="Calibri"/>
                <w:sz w:val="20"/>
              </w:rPr>
              <w:t>Preconditions</w:t>
            </w:r>
          </w:p>
        </w:tc>
        <w:tc>
          <w:tcPr>
            <w:tcW w:w="6800" w:type="dxa"/>
          </w:tcPr>
          <w:p w14:paraId="508CA6E5" w14:textId="77777777" w:rsidR="00515DE4" w:rsidRPr="00A13DF2" w:rsidRDefault="00515DE4" w:rsidP="0051201C">
            <w:pPr>
              <w:rPr>
                <w:rFonts w:ascii="Calibri" w:hAnsi="Calibri" w:cs="Calibri"/>
                <w:sz w:val="20"/>
              </w:rPr>
            </w:pPr>
            <w:r w:rsidRPr="00A13DF2">
              <w:rPr>
                <w:rFonts w:ascii="Calibri" w:hAnsi="Calibri" w:cs="Calibri"/>
                <w:sz w:val="20"/>
              </w:rPr>
              <w:t>User is logged in with a valid account.</w:t>
            </w:r>
          </w:p>
        </w:tc>
      </w:tr>
      <w:tr w:rsidR="00515DE4" w:rsidRPr="00A13DF2" w14:paraId="2F6A7BA4" w14:textId="77777777" w:rsidTr="0051201C">
        <w:tc>
          <w:tcPr>
            <w:tcW w:w="2400" w:type="dxa"/>
          </w:tcPr>
          <w:p w14:paraId="6BE22A51" w14:textId="77777777" w:rsidR="00515DE4" w:rsidRPr="00A13DF2" w:rsidRDefault="00515DE4" w:rsidP="0051201C">
            <w:pPr>
              <w:rPr>
                <w:rFonts w:ascii="Calibri" w:hAnsi="Calibri" w:cs="Calibri"/>
                <w:sz w:val="20"/>
              </w:rPr>
            </w:pPr>
            <w:r w:rsidRPr="00A13DF2">
              <w:rPr>
                <w:rFonts w:ascii="Calibri" w:hAnsi="Calibri" w:cs="Calibri"/>
                <w:sz w:val="20"/>
              </w:rPr>
              <w:t>Test Steps</w:t>
            </w:r>
          </w:p>
        </w:tc>
        <w:tc>
          <w:tcPr>
            <w:tcW w:w="6800" w:type="dxa"/>
          </w:tcPr>
          <w:p w14:paraId="5E7E4B40" w14:textId="77777777" w:rsidR="00515DE4" w:rsidRPr="00A13DF2" w:rsidRDefault="00515DE4" w:rsidP="0051201C">
            <w:pPr>
              <w:rPr>
                <w:rFonts w:ascii="Calibri" w:hAnsi="Calibri" w:cs="Calibri"/>
                <w:sz w:val="20"/>
              </w:rPr>
            </w:pPr>
            <w:r w:rsidRPr="00A13DF2">
              <w:rPr>
                <w:rFonts w:ascii="Calibri" w:hAnsi="Calibri" w:cs="Calibri"/>
                <w:sz w:val="20"/>
              </w:rPr>
              <w:t>1. Navigate to /profile.</w:t>
            </w:r>
          </w:p>
          <w:p w14:paraId="2E19D0C2" w14:textId="77777777" w:rsidR="00515DE4" w:rsidRPr="00A13DF2" w:rsidRDefault="00515DE4" w:rsidP="0051201C">
            <w:pPr>
              <w:rPr>
                <w:rFonts w:ascii="Calibri" w:hAnsi="Calibri" w:cs="Calibri"/>
                <w:sz w:val="20"/>
              </w:rPr>
            </w:pPr>
            <w:r w:rsidRPr="00A13DF2">
              <w:rPr>
                <w:rFonts w:ascii="Calibri" w:hAnsi="Calibri" w:cs="Calibri"/>
                <w:sz w:val="20"/>
              </w:rPr>
              <w:t>2. Wait for page load.</w:t>
            </w:r>
          </w:p>
        </w:tc>
      </w:tr>
      <w:tr w:rsidR="00515DE4" w:rsidRPr="00A13DF2" w14:paraId="19751F5C" w14:textId="77777777" w:rsidTr="0051201C">
        <w:tc>
          <w:tcPr>
            <w:tcW w:w="2400" w:type="dxa"/>
          </w:tcPr>
          <w:p w14:paraId="23162243" w14:textId="77777777" w:rsidR="00515DE4" w:rsidRPr="00A13DF2" w:rsidRDefault="00515DE4" w:rsidP="0051201C">
            <w:pPr>
              <w:rPr>
                <w:rFonts w:ascii="Calibri" w:hAnsi="Calibri" w:cs="Calibri"/>
                <w:sz w:val="20"/>
              </w:rPr>
            </w:pPr>
            <w:r w:rsidRPr="00A13DF2">
              <w:rPr>
                <w:rFonts w:ascii="Calibri" w:hAnsi="Calibri" w:cs="Calibri"/>
                <w:sz w:val="20"/>
              </w:rPr>
              <w:t>Expected Result</w:t>
            </w:r>
          </w:p>
        </w:tc>
        <w:tc>
          <w:tcPr>
            <w:tcW w:w="6800" w:type="dxa"/>
          </w:tcPr>
          <w:p w14:paraId="232D3C75" w14:textId="77777777" w:rsidR="00515DE4" w:rsidRPr="00A13DF2" w:rsidRDefault="00515DE4" w:rsidP="0051201C">
            <w:pPr>
              <w:rPr>
                <w:rFonts w:ascii="Calibri" w:hAnsi="Calibri" w:cs="Calibri"/>
                <w:sz w:val="20"/>
              </w:rPr>
            </w:pPr>
            <w:r w:rsidRPr="00A13DF2">
              <w:rPr>
                <w:rFonts w:ascii="Calibri" w:hAnsi="Calibri" w:cs="Calibri"/>
                <w:sz w:val="20"/>
              </w:rPr>
              <w:t>Profile page loads successfully and displays user profile information.</w:t>
            </w:r>
          </w:p>
        </w:tc>
      </w:tr>
    </w:tbl>
    <w:p w14:paraId="2A14C827" w14:textId="77777777" w:rsidR="00515DE4" w:rsidRDefault="00515DE4" w:rsidP="00A13DF2"/>
    <w:tbl>
      <w:tblPr>
        <w:tblStyle w:val="TableGrid"/>
        <w:tblW w:w="9200" w:type="dxa"/>
        <w:tblLayout w:type="fixed"/>
        <w:tblLook w:val="04A0" w:firstRow="1" w:lastRow="0" w:firstColumn="1" w:lastColumn="0" w:noHBand="0" w:noVBand="1"/>
      </w:tblPr>
      <w:tblGrid>
        <w:gridCol w:w="2400"/>
        <w:gridCol w:w="6800"/>
      </w:tblGrid>
      <w:tr w:rsidR="00A13DF2" w:rsidRPr="00A13DF2" w14:paraId="03C9A52B" w14:textId="77777777" w:rsidTr="00A13DF2">
        <w:tc>
          <w:tcPr>
            <w:tcW w:w="2400" w:type="dxa"/>
            <w:shd w:val="clear" w:color="auto" w:fill="C0C0C0"/>
          </w:tcPr>
          <w:p w14:paraId="286B7D94" w14:textId="0E41DD0F" w:rsidR="00A13DF2" w:rsidRPr="00A13DF2" w:rsidRDefault="00A13DF2" w:rsidP="00A13DF2">
            <w:pPr>
              <w:rPr>
                <w:rFonts w:ascii="Calibri" w:hAnsi="Calibri" w:cs="Calibri"/>
                <w:b/>
                <w:sz w:val="20"/>
              </w:rPr>
            </w:pPr>
            <w:r>
              <w:br w:type="page"/>
            </w:r>
            <w:r w:rsidRPr="00A13DF2">
              <w:rPr>
                <w:rFonts w:ascii="Calibri" w:hAnsi="Calibri" w:cs="Calibri"/>
                <w:b/>
                <w:sz w:val="20"/>
              </w:rPr>
              <w:t>Field</w:t>
            </w:r>
          </w:p>
        </w:tc>
        <w:tc>
          <w:tcPr>
            <w:tcW w:w="6800" w:type="dxa"/>
            <w:shd w:val="clear" w:color="auto" w:fill="C0C0C0"/>
          </w:tcPr>
          <w:p w14:paraId="3EBD6B49" w14:textId="0CA7C070" w:rsidR="00A13DF2" w:rsidRPr="00A13DF2" w:rsidRDefault="00A13DF2" w:rsidP="00A13DF2">
            <w:pPr>
              <w:rPr>
                <w:rFonts w:ascii="Calibri" w:hAnsi="Calibri" w:cs="Calibri"/>
                <w:b/>
                <w:sz w:val="20"/>
              </w:rPr>
            </w:pPr>
            <w:r w:rsidRPr="00A13DF2">
              <w:rPr>
                <w:rFonts w:ascii="Calibri" w:hAnsi="Calibri" w:cs="Calibri"/>
                <w:b/>
                <w:sz w:val="20"/>
              </w:rPr>
              <w:t>Detail</w:t>
            </w:r>
          </w:p>
        </w:tc>
      </w:tr>
      <w:tr w:rsidR="00A13DF2" w:rsidRPr="00A13DF2" w14:paraId="238FDF0B" w14:textId="77777777" w:rsidTr="00A13DF2">
        <w:tc>
          <w:tcPr>
            <w:tcW w:w="2400" w:type="dxa"/>
          </w:tcPr>
          <w:p w14:paraId="69D20755" w14:textId="1A8E49BA" w:rsidR="00A13DF2" w:rsidRPr="00A13DF2" w:rsidRDefault="00A13DF2" w:rsidP="00A13DF2">
            <w:pPr>
              <w:rPr>
                <w:rFonts w:ascii="Calibri" w:hAnsi="Calibri" w:cs="Calibri"/>
                <w:sz w:val="20"/>
              </w:rPr>
            </w:pPr>
            <w:r w:rsidRPr="00A13DF2">
              <w:rPr>
                <w:rFonts w:ascii="Calibri" w:hAnsi="Calibri" w:cs="Calibri"/>
                <w:sz w:val="20"/>
              </w:rPr>
              <w:t>Test Case ID</w:t>
            </w:r>
          </w:p>
        </w:tc>
        <w:tc>
          <w:tcPr>
            <w:tcW w:w="6800" w:type="dxa"/>
          </w:tcPr>
          <w:p w14:paraId="3970483B" w14:textId="5FAF3185" w:rsidR="00A13DF2" w:rsidRPr="00A13DF2" w:rsidRDefault="00A13DF2" w:rsidP="00A13DF2">
            <w:pPr>
              <w:rPr>
                <w:rFonts w:ascii="Calibri" w:hAnsi="Calibri" w:cs="Calibri"/>
                <w:sz w:val="20"/>
              </w:rPr>
            </w:pPr>
            <w:r w:rsidRPr="00A13DF2">
              <w:rPr>
                <w:rFonts w:ascii="Calibri" w:hAnsi="Calibri" w:cs="Calibri"/>
                <w:sz w:val="20"/>
              </w:rPr>
              <w:t>TC-PRF-002</w:t>
            </w:r>
          </w:p>
        </w:tc>
      </w:tr>
      <w:tr w:rsidR="00A13DF2" w:rsidRPr="00A13DF2" w14:paraId="44614995" w14:textId="77777777" w:rsidTr="00A13DF2">
        <w:tc>
          <w:tcPr>
            <w:tcW w:w="2400" w:type="dxa"/>
          </w:tcPr>
          <w:p w14:paraId="616C7A24" w14:textId="5F0BAA0F" w:rsidR="00A13DF2" w:rsidRPr="00A13DF2" w:rsidRDefault="00A13DF2" w:rsidP="00A13DF2">
            <w:pPr>
              <w:rPr>
                <w:rFonts w:ascii="Calibri" w:hAnsi="Calibri" w:cs="Calibri"/>
                <w:sz w:val="20"/>
              </w:rPr>
            </w:pPr>
            <w:r w:rsidRPr="00A13DF2">
              <w:rPr>
                <w:rFonts w:ascii="Calibri" w:hAnsi="Calibri" w:cs="Calibri"/>
                <w:sz w:val="20"/>
              </w:rPr>
              <w:t>Feature(s)</w:t>
            </w:r>
          </w:p>
        </w:tc>
        <w:tc>
          <w:tcPr>
            <w:tcW w:w="6800" w:type="dxa"/>
          </w:tcPr>
          <w:p w14:paraId="1996AC6B" w14:textId="5D87ED1F" w:rsidR="00A13DF2" w:rsidRPr="00A13DF2" w:rsidRDefault="00A13DF2" w:rsidP="00A13DF2">
            <w:pPr>
              <w:rPr>
                <w:rFonts w:ascii="Calibri" w:hAnsi="Calibri" w:cs="Calibri"/>
                <w:sz w:val="20"/>
              </w:rPr>
            </w:pPr>
            <w:r w:rsidRPr="00A13DF2">
              <w:rPr>
                <w:rFonts w:ascii="Calibri" w:hAnsi="Calibri" w:cs="Calibri"/>
                <w:sz w:val="20"/>
              </w:rPr>
              <w:t>Profile Header Information</w:t>
            </w:r>
          </w:p>
        </w:tc>
      </w:tr>
      <w:tr w:rsidR="00A13DF2" w:rsidRPr="00A13DF2" w14:paraId="3403EBFA" w14:textId="77777777" w:rsidTr="00A13DF2">
        <w:tc>
          <w:tcPr>
            <w:tcW w:w="2400" w:type="dxa"/>
          </w:tcPr>
          <w:p w14:paraId="6350A242" w14:textId="42A098C6" w:rsidR="00A13DF2" w:rsidRPr="00A13DF2" w:rsidRDefault="00A13DF2" w:rsidP="00A13DF2">
            <w:pPr>
              <w:rPr>
                <w:rFonts w:ascii="Calibri" w:hAnsi="Calibri" w:cs="Calibri"/>
                <w:sz w:val="20"/>
              </w:rPr>
            </w:pPr>
            <w:r w:rsidRPr="00A13DF2">
              <w:rPr>
                <w:rFonts w:ascii="Calibri" w:hAnsi="Calibri" w:cs="Calibri"/>
                <w:sz w:val="20"/>
              </w:rPr>
              <w:t>Preconditions</w:t>
            </w:r>
          </w:p>
        </w:tc>
        <w:tc>
          <w:tcPr>
            <w:tcW w:w="6800" w:type="dxa"/>
          </w:tcPr>
          <w:p w14:paraId="276DA29B" w14:textId="2611CDF5" w:rsidR="00A13DF2" w:rsidRPr="00A13DF2" w:rsidRDefault="00A13DF2" w:rsidP="00A13DF2">
            <w:pPr>
              <w:rPr>
                <w:rFonts w:ascii="Calibri" w:hAnsi="Calibri" w:cs="Calibri"/>
                <w:sz w:val="20"/>
              </w:rPr>
            </w:pPr>
            <w:r w:rsidRPr="00A13DF2">
              <w:rPr>
                <w:rFonts w:ascii="Calibri" w:hAnsi="Calibri" w:cs="Calibri"/>
                <w:sz w:val="20"/>
              </w:rPr>
              <w:t>User has an existing profile.</w:t>
            </w:r>
          </w:p>
        </w:tc>
      </w:tr>
      <w:tr w:rsidR="00A13DF2" w:rsidRPr="00A13DF2" w14:paraId="1DFB7C77" w14:textId="77777777" w:rsidTr="00A13DF2">
        <w:tc>
          <w:tcPr>
            <w:tcW w:w="2400" w:type="dxa"/>
          </w:tcPr>
          <w:p w14:paraId="15809D3B" w14:textId="1416E44F" w:rsidR="00A13DF2" w:rsidRPr="00A13DF2" w:rsidRDefault="00A13DF2" w:rsidP="00A13DF2">
            <w:pPr>
              <w:rPr>
                <w:rFonts w:ascii="Calibri" w:hAnsi="Calibri" w:cs="Calibri"/>
                <w:sz w:val="20"/>
              </w:rPr>
            </w:pPr>
            <w:r w:rsidRPr="00A13DF2">
              <w:rPr>
                <w:rFonts w:ascii="Calibri" w:hAnsi="Calibri" w:cs="Calibri"/>
                <w:sz w:val="20"/>
              </w:rPr>
              <w:t>Test Steps</w:t>
            </w:r>
          </w:p>
        </w:tc>
        <w:tc>
          <w:tcPr>
            <w:tcW w:w="6800" w:type="dxa"/>
          </w:tcPr>
          <w:p w14:paraId="5E8A843E" w14:textId="77777777" w:rsidR="00A13DF2" w:rsidRPr="00A13DF2" w:rsidRDefault="00A13DF2" w:rsidP="00A13DF2">
            <w:pPr>
              <w:rPr>
                <w:rFonts w:ascii="Calibri" w:hAnsi="Calibri" w:cs="Calibri"/>
                <w:sz w:val="20"/>
              </w:rPr>
            </w:pPr>
            <w:r w:rsidRPr="00A13DF2">
              <w:rPr>
                <w:rFonts w:ascii="Calibri" w:hAnsi="Calibri" w:cs="Calibri"/>
                <w:sz w:val="20"/>
              </w:rPr>
              <w:t>1. Navigate to /profile.</w:t>
            </w:r>
          </w:p>
          <w:p w14:paraId="021C97E2" w14:textId="0300373D" w:rsidR="00A13DF2" w:rsidRPr="00A13DF2" w:rsidRDefault="00A13DF2" w:rsidP="00A13DF2">
            <w:pPr>
              <w:rPr>
                <w:rFonts w:ascii="Calibri" w:hAnsi="Calibri" w:cs="Calibri"/>
                <w:sz w:val="20"/>
              </w:rPr>
            </w:pPr>
            <w:r w:rsidRPr="00A13DF2">
              <w:rPr>
                <w:rFonts w:ascii="Calibri" w:hAnsi="Calibri" w:cs="Calibri"/>
                <w:sz w:val="20"/>
              </w:rPr>
              <w:t>2. Review top section.</w:t>
            </w:r>
          </w:p>
        </w:tc>
      </w:tr>
      <w:tr w:rsidR="00A13DF2" w:rsidRPr="00A13DF2" w14:paraId="058ADDC7" w14:textId="77777777" w:rsidTr="00A13DF2">
        <w:tc>
          <w:tcPr>
            <w:tcW w:w="2400" w:type="dxa"/>
          </w:tcPr>
          <w:p w14:paraId="53E2A006" w14:textId="3A53C42D" w:rsidR="00A13DF2" w:rsidRPr="00A13DF2" w:rsidRDefault="00A13DF2" w:rsidP="00A13DF2">
            <w:pPr>
              <w:rPr>
                <w:rFonts w:ascii="Calibri" w:hAnsi="Calibri" w:cs="Calibri"/>
                <w:sz w:val="20"/>
              </w:rPr>
            </w:pPr>
            <w:r w:rsidRPr="00A13DF2">
              <w:rPr>
                <w:rFonts w:ascii="Calibri" w:hAnsi="Calibri" w:cs="Calibri"/>
                <w:sz w:val="20"/>
              </w:rPr>
              <w:t>Expected Result</w:t>
            </w:r>
          </w:p>
        </w:tc>
        <w:tc>
          <w:tcPr>
            <w:tcW w:w="6800" w:type="dxa"/>
          </w:tcPr>
          <w:p w14:paraId="3821D8E7" w14:textId="3A99C1D9" w:rsidR="00A13DF2" w:rsidRPr="00A13DF2" w:rsidRDefault="00A13DF2" w:rsidP="00A13DF2">
            <w:pPr>
              <w:rPr>
                <w:rFonts w:ascii="Calibri" w:hAnsi="Calibri" w:cs="Calibri"/>
                <w:sz w:val="20"/>
              </w:rPr>
            </w:pPr>
            <w:r w:rsidRPr="00A13DF2">
              <w:rPr>
                <w:rFonts w:ascii="Calibri" w:hAnsi="Calibri" w:cs="Calibri"/>
                <w:sz w:val="20"/>
              </w:rPr>
              <w:t>Avatar initials, full name, email, and member since year are displayed correctly.</w:t>
            </w:r>
          </w:p>
        </w:tc>
      </w:tr>
    </w:tbl>
    <w:p w14:paraId="2CAD44AB" w14:textId="77777777" w:rsidR="00A13DF2" w:rsidRDefault="00A13DF2" w:rsidP="00A13DF2"/>
    <w:tbl>
      <w:tblPr>
        <w:tblStyle w:val="TableGrid"/>
        <w:tblW w:w="9200" w:type="dxa"/>
        <w:tblLayout w:type="fixed"/>
        <w:tblLook w:val="04A0" w:firstRow="1" w:lastRow="0" w:firstColumn="1" w:lastColumn="0" w:noHBand="0" w:noVBand="1"/>
      </w:tblPr>
      <w:tblGrid>
        <w:gridCol w:w="2400"/>
        <w:gridCol w:w="6800"/>
      </w:tblGrid>
      <w:tr w:rsidR="00A13DF2" w:rsidRPr="00A13DF2" w14:paraId="75FBB638" w14:textId="77777777" w:rsidTr="00A13DF2">
        <w:tc>
          <w:tcPr>
            <w:tcW w:w="2400" w:type="dxa"/>
            <w:shd w:val="clear" w:color="auto" w:fill="C0C0C0"/>
          </w:tcPr>
          <w:p w14:paraId="09FFF587" w14:textId="0FCA5421" w:rsidR="00A13DF2" w:rsidRPr="00A13DF2" w:rsidRDefault="00A13DF2" w:rsidP="00A13DF2">
            <w:pPr>
              <w:rPr>
                <w:rFonts w:ascii="Calibri" w:hAnsi="Calibri" w:cs="Calibri"/>
                <w:b/>
                <w:sz w:val="20"/>
              </w:rPr>
            </w:pPr>
            <w:r>
              <w:br w:type="page"/>
            </w:r>
            <w:r w:rsidRPr="00A13DF2">
              <w:rPr>
                <w:rFonts w:ascii="Calibri" w:hAnsi="Calibri" w:cs="Calibri"/>
                <w:b/>
                <w:sz w:val="20"/>
              </w:rPr>
              <w:t>Field</w:t>
            </w:r>
          </w:p>
        </w:tc>
        <w:tc>
          <w:tcPr>
            <w:tcW w:w="6800" w:type="dxa"/>
            <w:shd w:val="clear" w:color="auto" w:fill="C0C0C0"/>
          </w:tcPr>
          <w:p w14:paraId="3B7AEDA5" w14:textId="7E097CBD" w:rsidR="00A13DF2" w:rsidRPr="00A13DF2" w:rsidRDefault="00A13DF2" w:rsidP="00A13DF2">
            <w:pPr>
              <w:rPr>
                <w:rFonts w:ascii="Calibri" w:hAnsi="Calibri" w:cs="Calibri"/>
                <w:b/>
                <w:sz w:val="20"/>
              </w:rPr>
            </w:pPr>
            <w:r w:rsidRPr="00A13DF2">
              <w:rPr>
                <w:rFonts w:ascii="Calibri" w:hAnsi="Calibri" w:cs="Calibri"/>
                <w:b/>
                <w:sz w:val="20"/>
              </w:rPr>
              <w:t>Detail</w:t>
            </w:r>
          </w:p>
        </w:tc>
      </w:tr>
      <w:tr w:rsidR="00A13DF2" w:rsidRPr="00A13DF2" w14:paraId="2B7B550E" w14:textId="77777777" w:rsidTr="00A13DF2">
        <w:tc>
          <w:tcPr>
            <w:tcW w:w="2400" w:type="dxa"/>
          </w:tcPr>
          <w:p w14:paraId="548A7608" w14:textId="4D03586B" w:rsidR="00A13DF2" w:rsidRPr="00A13DF2" w:rsidRDefault="00A13DF2" w:rsidP="00A13DF2">
            <w:pPr>
              <w:rPr>
                <w:rFonts w:ascii="Calibri" w:hAnsi="Calibri" w:cs="Calibri"/>
                <w:sz w:val="20"/>
              </w:rPr>
            </w:pPr>
            <w:r w:rsidRPr="00A13DF2">
              <w:rPr>
                <w:rFonts w:ascii="Calibri" w:hAnsi="Calibri" w:cs="Calibri"/>
                <w:sz w:val="20"/>
              </w:rPr>
              <w:t>Test Case ID</w:t>
            </w:r>
          </w:p>
        </w:tc>
        <w:tc>
          <w:tcPr>
            <w:tcW w:w="6800" w:type="dxa"/>
          </w:tcPr>
          <w:p w14:paraId="5EDEFC21" w14:textId="1463E128" w:rsidR="00A13DF2" w:rsidRPr="00A13DF2" w:rsidRDefault="00A13DF2" w:rsidP="00A13DF2">
            <w:pPr>
              <w:rPr>
                <w:rFonts w:ascii="Calibri" w:hAnsi="Calibri" w:cs="Calibri"/>
                <w:sz w:val="20"/>
              </w:rPr>
            </w:pPr>
            <w:r w:rsidRPr="00A13DF2">
              <w:rPr>
                <w:rFonts w:ascii="Calibri" w:hAnsi="Calibri" w:cs="Calibri"/>
                <w:sz w:val="20"/>
              </w:rPr>
              <w:t>TC-PRF-003</w:t>
            </w:r>
          </w:p>
        </w:tc>
      </w:tr>
      <w:tr w:rsidR="00A13DF2" w:rsidRPr="00A13DF2" w14:paraId="65E7FB3D" w14:textId="77777777" w:rsidTr="00A13DF2">
        <w:tc>
          <w:tcPr>
            <w:tcW w:w="2400" w:type="dxa"/>
          </w:tcPr>
          <w:p w14:paraId="357AD679" w14:textId="56C17EAA" w:rsidR="00A13DF2" w:rsidRPr="00A13DF2" w:rsidRDefault="00A13DF2" w:rsidP="00A13DF2">
            <w:pPr>
              <w:rPr>
                <w:rFonts w:ascii="Calibri" w:hAnsi="Calibri" w:cs="Calibri"/>
                <w:sz w:val="20"/>
              </w:rPr>
            </w:pPr>
            <w:r w:rsidRPr="00A13DF2">
              <w:rPr>
                <w:rFonts w:ascii="Calibri" w:hAnsi="Calibri" w:cs="Calibri"/>
                <w:sz w:val="20"/>
              </w:rPr>
              <w:t>Feature(s)</w:t>
            </w:r>
          </w:p>
        </w:tc>
        <w:tc>
          <w:tcPr>
            <w:tcW w:w="6800" w:type="dxa"/>
          </w:tcPr>
          <w:p w14:paraId="4482B85F" w14:textId="5825365E" w:rsidR="00A13DF2" w:rsidRPr="00A13DF2" w:rsidRDefault="00A13DF2" w:rsidP="00A13DF2">
            <w:pPr>
              <w:rPr>
                <w:rFonts w:ascii="Calibri" w:hAnsi="Calibri" w:cs="Calibri"/>
                <w:sz w:val="20"/>
              </w:rPr>
            </w:pPr>
            <w:r w:rsidRPr="00A13DF2">
              <w:rPr>
                <w:rFonts w:ascii="Calibri" w:hAnsi="Calibri" w:cs="Calibri"/>
                <w:sz w:val="20"/>
              </w:rPr>
              <w:t>Enter Edit Mode</w:t>
            </w:r>
          </w:p>
        </w:tc>
      </w:tr>
      <w:tr w:rsidR="00A13DF2" w:rsidRPr="00A13DF2" w14:paraId="695F163B" w14:textId="77777777" w:rsidTr="00A13DF2">
        <w:tc>
          <w:tcPr>
            <w:tcW w:w="2400" w:type="dxa"/>
          </w:tcPr>
          <w:p w14:paraId="0F9E2E20" w14:textId="26A3A298" w:rsidR="00A13DF2" w:rsidRPr="00A13DF2" w:rsidRDefault="00A13DF2" w:rsidP="00A13DF2">
            <w:pPr>
              <w:rPr>
                <w:rFonts w:ascii="Calibri" w:hAnsi="Calibri" w:cs="Calibri"/>
                <w:sz w:val="20"/>
              </w:rPr>
            </w:pPr>
            <w:r w:rsidRPr="00A13DF2">
              <w:rPr>
                <w:rFonts w:ascii="Calibri" w:hAnsi="Calibri" w:cs="Calibri"/>
                <w:sz w:val="20"/>
              </w:rPr>
              <w:t>Preconditions</w:t>
            </w:r>
          </w:p>
        </w:tc>
        <w:tc>
          <w:tcPr>
            <w:tcW w:w="6800" w:type="dxa"/>
          </w:tcPr>
          <w:p w14:paraId="425C48BB" w14:textId="6EA17104" w:rsidR="00A13DF2" w:rsidRPr="00A13DF2" w:rsidRDefault="00A13DF2" w:rsidP="00A13DF2">
            <w:pPr>
              <w:rPr>
                <w:rFonts w:ascii="Calibri" w:hAnsi="Calibri" w:cs="Calibri"/>
                <w:sz w:val="20"/>
              </w:rPr>
            </w:pPr>
            <w:r w:rsidRPr="00A13DF2">
              <w:rPr>
                <w:rFonts w:ascii="Calibri" w:hAnsi="Calibri" w:cs="Calibri"/>
                <w:sz w:val="20"/>
              </w:rPr>
              <w:t>User is on /profile page.</w:t>
            </w:r>
          </w:p>
        </w:tc>
      </w:tr>
      <w:tr w:rsidR="00A13DF2" w:rsidRPr="00A13DF2" w14:paraId="4FD589C0" w14:textId="77777777" w:rsidTr="00A13DF2">
        <w:tc>
          <w:tcPr>
            <w:tcW w:w="2400" w:type="dxa"/>
          </w:tcPr>
          <w:p w14:paraId="7FE4CFA3" w14:textId="42799173" w:rsidR="00A13DF2" w:rsidRPr="00A13DF2" w:rsidRDefault="00A13DF2" w:rsidP="00A13DF2">
            <w:pPr>
              <w:rPr>
                <w:rFonts w:ascii="Calibri" w:hAnsi="Calibri" w:cs="Calibri"/>
                <w:sz w:val="20"/>
              </w:rPr>
            </w:pPr>
            <w:r w:rsidRPr="00A13DF2">
              <w:rPr>
                <w:rFonts w:ascii="Calibri" w:hAnsi="Calibri" w:cs="Calibri"/>
                <w:sz w:val="20"/>
              </w:rPr>
              <w:t>Test Steps</w:t>
            </w:r>
          </w:p>
        </w:tc>
        <w:tc>
          <w:tcPr>
            <w:tcW w:w="6800" w:type="dxa"/>
          </w:tcPr>
          <w:p w14:paraId="07FEAA3D" w14:textId="4CCDD14D" w:rsidR="00A13DF2" w:rsidRPr="00A13DF2" w:rsidRDefault="00A13DF2" w:rsidP="00A13DF2">
            <w:pPr>
              <w:rPr>
                <w:rFonts w:ascii="Calibri" w:hAnsi="Calibri" w:cs="Calibri"/>
                <w:sz w:val="20"/>
              </w:rPr>
            </w:pPr>
            <w:r w:rsidRPr="00A13DF2">
              <w:rPr>
                <w:rFonts w:ascii="Calibri" w:hAnsi="Calibri" w:cs="Calibri"/>
                <w:sz w:val="20"/>
              </w:rPr>
              <w:t>1. Click Edit Profile button.</w:t>
            </w:r>
          </w:p>
        </w:tc>
      </w:tr>
      <w:tr w:rsidR="00A13DF2" w:rsidRPr="00A13DF2" w14:paraId="4F8728CC" w14:textId="77777777" w:rsidTr="00A13DF2">
        <w:tc>
          <w:tcPr>
            <w:tcW w:w="2400" w:type="dxa"/>
          </w:tcPr>
          <w:p w14:paraId="4E126F4E" w14:textId="0EE35FBA" w:rsidR="00A13DF2" w:rsidRPr="00A13DF2" w:rsidRDefault="00A13DF2" w:rsidP="00A13DF2">
            <w:pPr>
              <w:rPr>
                <w:rFonts w:ascii="Calibri" w:hAnsi="Calibri" w:cs="Calibri"/>
                <w:sz w:val="20"/>
              </w:rPr>
            </w:pPr>
            <w:r w:rsidRPr="00A13DF2">
              <w:rPr>
                <w:rFonts w:ascii="Calibri" w:hAnsi="Calibri" w:cs="Calibri"/>
                <w:sz w:val="20"/>
              </w:rPr>
              <w:t>Expected Result</w:t>
            </w:r>
          </w:p>
        </w:tc>
        <w:tc>
          <w:tcPr>
            <w:tcW w:w="6800" w:type="dxa"/>
          </w:tcPr>
          <w:p w14:paraId="3444D409" w14:textId="43DC1380" w:rsidR="00A13DF2" w:rsidRPr="00A13DF2" w:rsidRDefault="00A13DF2" w:rsidP="00A13DF2">
            <w:pPr>
              <w:rPr>
                <w:rFonts w:ascii="Calibri" w:hAnsi="Calibri" w:cs="Calibri"/>
                <w:sz w:val="20"/>
              </w:rPr>
            </w:pPr>
            <w:r w:rsidRPr="00A13DF2">
              <w:rPr>
                <w:rFonts w:ascii="Calibri" w:hAnsi="Calibri" w:cs="Calibri"/>
                <w:sz w:val="20"/>
              </w:rPr>
              <w:t>Editable fields are shown and button changes to Save Profile.</w:t>
            </w:r>
          </w:p>
        </w:tc>
      </w:tr>
    </w:tbl>
    <w:p w14:paraId="58DB6736" w14:textId="77777777" w:rsidR="00A13DF2" w:rsidRDefault="00A13DF2" w:rsidP="00A13DF2"/>
    <w:tbl>
      <w:tblPr>
        <w:tblStyle w:val="TableGrid"/>
        <w:tblW w:w="9200" w:type="dxa"/>
        <w:tblLayout w:type="fixed"/>
        <w:tblLook w:val="04A0" w:firstRow="1" w:lastRow="0" w:firstColumn="1" w:lastColumn="0" w:noHBand="0" w:noVBand="1"/>
      </w:tblPr>
      <w:tblGrid>
        <w:gridCol w:w="2400"/>
        <w:gridCol w:w="6800"/>
      </w:tblGrid>
      <w:tr w:rsidR="00A13DF2" w:rsidRPr="00A13DF2" w14:paraId="5D13D086" w14:textId="77777777" w:rsidTr="00A13DF2">
        <w:tc>
          <w:tcPr>
            <w:tcW w:w="2400" w:type="dxa"/>
            <w:shd w:val="clear" w:color="auto" w:fill="C0C0C0"/>
          </w:tcPr>
          <w:p w14:paraId="5657905F" w14:textId="600A3AFF" w:rsidR="00A13DF2" w:rsidRPr="00A13DF2" w:rsidRDefault="00A13DF2" w:rsidP="00A13DF2">
            <w:pPr>
              <w:rPr>
                <w:rFonts w:ascii="Calibri" w:hAnsi="Calibri" w:cs="Calibri"/>
                <w:b/>
                <w:sz w:val="20"/>
              </w:rPr>
            </w:pPr>
            <w:r>
              <w:br w:type="page"/>
            </w:r>
            <w:r w:rsidRPr="00A13DF2">
              <w:rPr>
                <w:rFonts w:ascii="Calibri" w:hAnsi="Calibri" w:cs="Calibri"/>
                <w:b/>
                <w:sz w:val="20"/>
              </w:rPr>
              <w:t>Field</w:t>
            </w:r>
          </w:p>
        </w:tc>
        <w:tc>
          <w:tcPr>
            <w:tcW w:w="6800" w:type="dxa"/>
            <w:shd w:val="clear" w:color="auto" w:fill="C0C0C0"/>
          </w:tcPr>
          <w:p w14:paraId="784A7FC0" w14:textId="3F38FE67" w:rsidR="00A13DF2" w:rsidRPr="00A13DF2" w:rsidRDefault="00A13DF2" w:rsidP="00A13DF2">
            <w:pPr>
              <w:rPr>
                <w:rFonts w:ascii="Calibri" w:hAnsi="Calibri" w:cs="Calibri"/>
                <w:b/>
                <w:sz w:val="20"/>
              </w:rPr>
            </w:pPr>
            <w:r w:rsidRPr="00A13DF2">
              <w:rPr>
                <w:rFonts w:ascii="Calibri" w:hAnsi="Calibri" w:cs="Calibri"/>
                <w:b/>
                <w:sz w:val="20"/>
              </w:rPr>
              <w:t>Detail</w:t>
            </w:r>
          </w:p>
        </w:tc>
      </w:tr>
      <w:tr w:rsidR="00A13DF2" w:rsidRPr="00A13DF2" w14:paraId="61C3B027" w14:textId="77777777" w:rsidTr="00A13DF2">
        <w:tc>
          <w:tcPr>
            <w:tcW w:w="2400" w:type="dxa"/>
          </w:tcPr>
          <w:p w14:paraId="5C33948C" w14:textId="088484B2" w:rsidR="00A13DF2" w:rsidRPr="00A13DF2" w:rsidRDefault="00A13DF2" w:rsidP="00A13DF2">
            <w:pPr>
              <w:rPr>
                <w:rFonts w:ascii="Calibri" w:hAnsi="Calibri" w:cs="Calibri"/>
                <w:sz w:val="20"/>
              </w:rPr>
            </w:pPr>
            <w:r w:rsidRPr="00A13DF2">
              <w:rPr>
                <w:rFonts w:ascii="Calibri" w:hAnsi="Calibri" w:cs="Calibri"/>
                <w:sz w:val="20"/>
              </w:rPr>
              <w:t>Test Case ID</w:t>
            </w:r>
          </w:p>
        </w:tc>
        <w:tc>
          <w:tcPr>
            <w:tcW w:w="6800" w:type="dxa"/>
          </w:tcPr>
          <w:p w14:paraId="41D69FF7" w14:textId="5EE35AE2" w:rsidR="00A13DF2" w:rsidRPr="00A13DF2" w:rsidRDefault="00A13DF2" w:rsidP="00A13DF2">
            <w:pPr>
              <w:rPr>
                <w:rFonts w:ascii="Calibri" w:hAnsi="Calibri" w:cs="Calibri"/>
                <w:sz w:val="20"/>
              </w:rPr>
            </w:pPr>
            <w:r w:rsidRPr="00A13DF2">
              <w:rPr>
                <w:rFonts w:ascii="Calibri" w:hAnsi="Calibri" w:cs="Calibri"/>
                <w:sz w:val="20"/>
              </w:rPr>
              <w:t>TC-PRF-004</w:t>
            </w:r>
          </w:p>
        </w:tc>
      </w:tr>
      <w:tr w:rsidR="00A13DF2" w:rsidRPr="00A13DF2" w14:paraId="72C898A0" w14:textId="77777777" w:rsidTr="00A13DF2">
        <w:tc>
          <w:tcPr>
            <w:tcW w:w="2400" w:type="dxa"/>
          </w:tcPr>
          <w:p w14:paraId="2B49B7D0" w14:textId="53226F1C" w:rsidR="00A13DF2" w:rsidRPr="00A13DF2" w:rsidRDefault="00A13DF2" w:rsidP="00A13DF2">
            <w:pPr>
              <w:rPr>
                <w:rFonts w:ascii="Calibri" w:hAnsi="Calibri" w:cs="Calibri"/>
                <w:sz w:val="20"/>
              </w:rPr>
            </w:pPr>
            <w:r w:rsidRPr="00A13DF2">
              <w:rPr>
                <w:rFonts w:ascii="Calibri" w:hAnsi="Calibri" w:cs="Calibri"/>
                <w:sz w:val="20"/>
              </w:rPr>
              <w:t>Feature(s)</w:t>
            </w:r>
          </w:p>
        </w:tc>
        <w:tc>
          <w:tcPr>
            <w:tcW w:w="6800" w:type="dxa"/>
          </w:tcPr>
          <w:p w14:paraId="461D72C4" w14:textId="6B0D6B4C" w:rsidR="00A13DF2" w:rsidRPr="00A13DF2" w:rsidRDefault="00A13DF2" w:rsidP="00A13DF2">
            <w:pPr>
              <w:rPr>
                <w:rFonts w:ascii="Calibri" w:hAnsi="Calibri" w:cs="Calibri"/>
                <w:sz w:val="20"/>
              </w:rPr>
            </w:pPr>
            <w:r w:rsidRPr="00A13DF2">
              <w:rPr>
                <w:rFonts w:ascii="Calibri" w:hAnsi="Calibri" w:cs="Calibri"/>
                <w:sz w:val="20"/>
              </w:rPr>
              <w:t>Save Valid Profile Updates</w:t>
            </w:r>
          </w:p>
        </w:tc>
      </w:tr>
      <w:tr w:rsidR="00A13DF2" w:rsidRPr="00A13DF2" w14:paraId="6F1D5680" w14:textId="77777777" w:rsidTr="00A13DF2">
        <w:tc>
          <w:tcPr>
            <w:tcW w:w="2400" w:type="dxa"/>
          </w:tcPr>
          <w:p w14:paraId="149420A6" w14:textId="7CDA328D" w:rsidR="00A13DF2" w:rsidRPr="00A13DF2" w:rsidRDefault="00A13DF2" w:rsidP="00A13DF2">
            <w:pPr>
              <w:rPr>
                <w:rFonts w:ascii="Calibri" w:hAnsi="Calibri" w:cs="Calibri"/>
                <w:sz w:val="20"/>
              </w:rPr>
            </w:pPr>
            <w:r w:rsidRPr="00A13DF2">
              <w:rPr>
                <w:rFonts w:ascii="Calibri" w:hAnsi="Calibri" w:cs="Calibri"/>
                <w:sz w:val="20"/>
              </w:rPr>
              <w:t>Preconditions</w:t>
            </w:r>
          </w:p>
        </w:tc>
        <w:tc>
          <w:tcPr>
            <w:tcW w:w="6800" w:type="dxa"/>
          </w:tcPr>
          <w:p w14:paraId="11B530C9" w14:textId="59D23372" w:rsidR="00A13DF2" w:rsidRPr="00A13DF2" w:rsidRDefault="00A13DF2" w:rsidP="00A13DF2">
            <w:pPr>
              <w:rPr>
                <w:rFonts w:ascii="Calibri" w:hAnsi="Calibri" w:cs="Calibri"/>
                <w:sz w:val="20"/>
              </w:rPr>
            </w:pPr>
            <w:r w:rsidRPr="00A13DF2">
              <w:rPr>
                <w:rFonts w:ascii="Calibri" w:hAnsi="Calibri" w:cs="Calibri"/>
                <w:sz w:val="20"/>
              </w:rPr>
              <w:t>User is in edit mode.</w:t>
            </w:r>
          </w:p>
        </w:tc>
      </w:tr>
      <w:tr w:rsidR="00A13DF2" w:rsidRPr="00A13DF2" w14:paraId="10FA4618" w14:textId="77777777" w:rsidTr="00A13DF2">
        <w:tc>
          <w:tcPr>
            <w:tcW w:w="2400" w:type="dxa"/>
          </w:tcPr>
          <w:p w14:paraId="538C5147" w14:textId="700C8FBA" w:rsidR="00A13DF2" w:rsidRPr="00A13DF2" w:rsidRDefault="00A13DF2" w:rsidP="00A13DF2">
            <w:pPr>
              <w:rPr>
                <w:rFonts w:ascii="Calibri" w:hAnsi="Calibri" w:cs="Calibri"/>
                <w:sz w:val="20"/>
              </w:rPr>
            </w:pPr>
            <w:r w:rsidRPr="00A13DF2">
              <w:rPr>
                <w:rFonts w:ascii="Calibri" w:hAnsi="Calibri" w:cs="Calibri"/>
                <w:sz w:val="20"/>
              </w:rPr>
              <w:t>Test Steps</w:t>
            </w:r>
          </w:p>
        </w:tc>
        <w:tc>
          <w:tcPr>
            <w:tcW w:w="6800" w:type="dxa"/>
          </w:tcPr>
          <w:p w14:paraId="77EF05E2" w14:textId="77777777" w:rsidR="00A13DF2" w:rsidRPr="00A13DF2" w:rsidRDefault="00A13DF2" w:rsidP="00A13DF2">
            <w:pPr>
              <w:rPr>
                <w:rFonts w:ascii="Calibri" w:hAnsi="Calibri" w:cs="Calibri"/>
                <w:sz w:val="20"/>
              </w:rPr>
            </w:pPr>
            <w:r w:rsidRPr="00A13DF2">
              <w:rPr>
                <w:rFonts w:ascii="Calibri" w:hAnsi="Calibri" w:cs="Calibri"/>
                <w:sz w:val="20"/>
              </w:rPr>
              <w:t>1. Update First Name and Last Name with valid values.</w:t>
            </w:r>
          </w:p>
          <w:p w14:paraId="48DFDE27" w14:textId="77777777" w:rsidR="00A13DF2" w:rsidRPr="00A13DF2" w:rsidRDefault="00A13DF2" w:rsidP="00A13DF2">
            <w:pPr>
              <w:rPr>
                <w:rFonts w:ascii="Calibri" w:hAnsi="Calibri" w:cs="Calibri"/>
                <w:sz w:val="20"/>
              </w:rPr>
            </w:pPr>
            <w:r w:rsidRPr="00A13DF2">
              <w:rPr>
                <w:rFonts w:ascii="Calibri" w:hAnsi="Calibri" w:cs="Calibri"/>
                <w:sz w:val="20"/>
              </w:rPr>
              <w:t>2. Set valid values in optional fields.</w:t>
            </w:r>
          </w:p>
          <w:p w14:paraId="4916F678" w14:textId="4F5A6784" w:rsidR="00A13DF2" w:rsidRPr="00A13DF2" w:rsidRDefault="00A13DF2" w:rsidP="00A13DF2">
            <w:pPr>
              <w:rPr>
                <w:rFonts w:ascii="Calibri" w:hAnsi="Calibri" w:cs="Calibri"/>
                <w:sz w:val="20"/>
              </w:rPr>
            </w:pPr>
            <w:r w:rsidRPr="00A13DF2">
              <w:rPr>
                <w:rFonts w:ascii="Calibri" w:hAnsi="Calibri" w:cs="Calibri"/>
                <w:sz w:val="20"/>
              </w:rPr>
              <w:t>3. Click Save Profile.</w:t>
            </w:r>
          </w:p>
        </w:tc>
      </w:tr>
      <w:tr w:rsidR="00A13DF2" w:rsidRPr="00A13DF2" w14:paraId="70F5F767" w14:textId="77777777" w:rsidTr="00A13DF2">
        <w:tc>
          <w:tcPr>
            <w:tcW w:w="2400" w:type="dxa"/>
          </w:tcPr>
          <w:p w14:paraId="6C5FBACB" w14:textId="5A421BA0" w:rsidR="00A13DF2" w:rsidRPr="00A13DF2" w:rsidRDefault="00A13DF2" w:rsidP="00A13DF2">
            <w:pPr>
              <w:rPr>
                <w:rFonts w:ascii="Calibri" w:hAnsi="Calibri" w:cs="Calibri"/>
                <w:sz w:val="20"/>
              </w:rPr>
            </w:pPr>
            <w:r w:rsidRPr="00A13DF2">
              <w:rPr>
                <w:rFonts w:ascii="Calibri" w:hAnsi="Calibri" w:cs="Calibri"/>
                <w:sz w:val="20"/>
              </w:rPr>
              <w:t>Expected Result</w:t>
            </w:r>
          </w:p>
        </w:tc>
        <w:tc>
          <w:tcPr>
            <w:tcW w:w="6800" w:type="dxa"/>
          </w:tcPr>
          <w:p w14:paraId="2F8DE0CD" w14:textId="352ABFD0" w:rsidR="00A13DF2" w:rsidRPr="00A13DF2" w:rsidRDefault="00A13DF2" w:rsidP="00A13DF2">
            <w:pPr>
              <w:rPr>
                <w:rFonts w:ascii="Calibri" w:hAnsi="Calibri" w:cs="Calibri"/>
                <w:sz w:val="20"/>
              </w:rPr>
            </w:pPr>
            <w:r w:rsidRPr="00A13DF2">
              <w:rPr>
                <w:rFonts w:ascii="Calibri" w:hAnsi="Calibri" w:cs="Calibri"/>
                <w:sz w:val="20"/>
              </w:rPr>
              <w:t>Profile is saved and updated values are shown in view mode.</w:t>
            </w:r>
          </w:p>
        </w:tc>
      </w:tr>
    </w:tbl>
    <w:p w14:paraId="1A0767D2" w14:textId="77777777" w:rsidR="00A13DF2" w:rsidRDefault="00A13DF2" w:rsidP="00A13DF2"/>
    <w:tbl>
      <w:tblPr>
        <w:tblStyle w:val="TableGrid"/>
        <w:tblW w:w="9200" w:type="dxa"/>
        <w:tblLayout w:type="fixed"/>
        <w:tblLook w:val="04A0" w:firstRow="1" w:lastRow="0" w:firstColumn="1" w:lastColumn="0" w:noHBand="0" w:noVBand="1"/>
      </w:tblPr>
      <w:tblGrid>
        <w:gridCol w:w="2400"/>
        <w:gridCol w:w="6800"/>
      </w:tblGrid>
      <w:tr w:rsidR="00A13DF2" w:rsidRPr="00A13DF2" w14:paraId="1B1E1251" w14:textId="77777777" w:rsidTr="00A13DF2">
        <w:tc>
          <w:tcPr>
            <w:tcW w:w="2400" w:type="dxa"/>
            <w:shd w:val="clear" w:color="auto" w:fill="C0C0C0"/>
          </w:tcPr>
          <w:p w14:paraId="4BCCD410" w14:textId="03862DA5" w:rsidR="00A13DF2" w:rsidRPr="00A13DF2" w:rsidRDefault="00A13DF2" w:rsidP="00A13DF2">
            <w:pPr>
              <w:rPr>
                <w:rFonts w:ascii="Calibri" w:hAnsi="Calibri" w:cs="Calibri"/>
                <w:b/>
                <w:sz w:val="20"/>
              </w:rPr>
            </w:pPr>
            <w:r>
              <w:br w:type="page"/>
            </w:r>
            <w:r w:rsidRPr="00A13DF2">
              <w:rPr>
                <w:rFonts w:ascii="Calibri" w:hAnsi="Calibri" w:cs="Calibri"/>
                <w:b/>
                <w:sz w:val="20"/>
              </w:rPr>
              <w:t>Field</w:t>
            </w:r>
          </w:p>
        </w:tc>
        <w:tc>
          <w:tcPr>
            <w:tcW w:w="6800" w:type="dxa"/>
            <w:shd w:val="clear" w:color="auto" w:fill="C0C0C0"/>
          </w:tcPr>
          <w:p w14:paraId="0BF041EF" w14:textId="1EF68AC1" w:rsidR="00A13DF2" w:rsidRPr="00A13DF2" w:rsidRDefault="00A13DF2" w:rsidP="00A13DF2">
            <w:pPr>
              <w:rPr>
                <w:rFonts w:ascii="Calibri" w:hAnsi="Calibri" w:cs="Calibri"/>
                <w:b/>
                <w:sz w:val="20"/>
              </w:rPr>
            </w:pPr>
            <w:r w:rsidRPr="00A13DF2">
              <w:rPr>
                <w:rFonts w:ascii="Calibri" w:hAnsi="Calibri" w:cs="Calibri"/>
                <w:b/>
                <w:sz w:val="20"/>
              </w:rPr>
              <w:t>Detail</w:t>
            </w:r>
          </w:p>
        </w:tc>
      </w:tr>
      <w:tr w:rsidR="00A13DF2" w:rsidRPr="00A13DF2" w14:paraId="62A061A0" w14:textId="77777777" w:rsidTr="00A13DF2">
        <w:tc>
          <w:tcPr>
            <w:tcW w:w="2400" w:type="dxa"/>
          </w:tcPr>
          <w:p w14:paraId="6BB17282" w14:textId="7335C230" w:rsidR="00A13DF2" w:rsidRPr="00A13DF2" w:rsidRDefault="00A13DF2" w:rsidP="00A13DF2">
            <w:pPr>
              <w:rPr>
                <w:rFonts w:ascii="Calibri" w:hAnsi="Calibri" w:cs="Calibri"/>
                <w:sz w:val="20"/>
              </w:rPr>
            </w:pPr>
            <w:r w:rsidRPr="00A13DF2">
              <w:rPr>
                <w:rFonts w:ascii="Calibri" w:hAnsi="Calibri" w:cs="Calibri"/>
                <w:sz w:val="20"/>
              </w:rPr>
              <w:t>Test Case ID</w:t>
            </w:r>
          </w:p>
        </w:tc>
        <w:tc>
          <w:tcPr>
            <w:tcW w:w="6800" w:type="dxa"/>
          </w:tcPr>
          <w:p w14:paraId="1182D134" w14:textId="70678E7D" w:rsidR="00A13DF2" w:rsidRPr="00A13DF2" w:rsidRDefault="00A13DF2" w:rsidP="00A13DF2">
            <w:pPr>
              <w:rPr>
                <w:rFonts w:ascii="Calibri" w:hAnsi="Calibri" w:cs="Calibri"/>
                <w:sz w:val="20"/>
              </w:rPr>
            </w:pPr>
            <w:r w:rsidRPr="00A13DF2">
              <w:rPr>
                <w:rFonts w:ascii="Calibri" w:hAnsi="Calibri" w:cs="Calibri"/>
                <w:sz w:val="20"/>
              </w:rPr>
              <w:t>TC-PRF-005</w:t>
            </w:r>
          </w:p>
        </w:tc>
      </w:tr>
      <w:tr w:rsidR="00A13DF2" w:rsidRPr="00A13DF2" w14:paraId="50EA0A13" w14:textId="77777777" w:rsidTr="00A13DF2">
        <w:tc>
          <w:tcPr>
            <w:tcW w:w="2400" w:type="dxa"/>
          </w:tcPr>
          <w:p w14:paraId="3DCE17A2" w14:textId="4FD256B5" w:rsidR="00A13DF2" w:rsidRPr="00A13DF2" w:rsidRDefault="00A13DF2" w:rsidP="00A13DF2">
            <w:pPr>
              <w:rPr>
                <w:rFonts w:ascii="Calibri" w:hAnsi="Calibri" w:cs="Calibri"/>
                <w:sz w:val="20"/>
              </w:rPr>
            </w:pPr>
            <w:r w:rsidRPr="00A13DF2">
              <w:rPr>
                <w:rFonts w:ascii="Calibri" w:hAnsi="Calibri" w:cs="Calibri"/>
                <w:sz w:val="20"/>
              </w:rPr>
              <w:t>Feature(s)</w:t>
            </w:r>
          </w:p>
        </w:tc>
        <w:tc>
          <w:tcPr>
            <w:tcW w:w="6800" w:type="dxa"/>
          </w:tcPr>
          <w:p w14:paraId="266D79E5" w14:textId="53553CFD" w:rsidR="00A13DF2" w:rsidRPr="00A13DF2" w:rsidRDefault="00A13DF2" w:rsidP="00A13DF2">
            <w:pPr>
              <w:rPr>
                <w:rFonts w:ascii="Calibri" w:hAnsi="Calibri" w:cs="Calibri"/>
                <w:sz w:val="20"/>
              </w:rPr>
            </w:pPr>
            <w:r w:rsidRPr="00A13DF2">
              <w:rPr>
                <w:rFonts w:ascii="Calibri" w:hAnsi="Calibri" w:cs="Calibri"/>
                <w:sz w:val="20"/>
              </w:rPr>
              <w:t>First Name Required Validation</w:t>
            </w:r>
          </w:p>
        </w:tc>
      </w:tr>
      <w:tr w:rsidR="00A13DF2" w:rsidRPr="00A13DF2" w14:paraId="54065058" w14:textId="77777777" w:rsidTr="00A13DF2">
        <w:tc>
          <w:tcPr>
            <w:tcW w:w="2400" w:type="dxa"/>
          </w:tcPr>
          <w:p w14:paraId="3D916A79" w14:textId="08118A95" w:rsidR="00A13DF2" w:rsidRPr="00A13DF2" w:rsidRDefault="00A13DF2" w:rsidP="00A13DF2">
            <w:pPr>
              <w:rPr>
                <w:rFonts w:ascii="Calibri" w:hAnsi="Calibri" w:cs="Calibri"/>
                <w:sz w:val="20"/>
              </w:rPr>
            </w:pPr>
            <w:r w:rsidRPr="00A13DF2">
              <w:rPr>
                <w:rFonts w:ascii="Calibri" w:hAnsi="Calibri" w:cs="Calibri"/>
                <w:sz w:val="20"/>
              </w:rPr>
              <w:t>Preconditions</w:t>
            </w:r>
          </w:p>
        </w:tc>
        <w:tc>
          <w:tcPr>
            <w:tcW w:w="6800" w:type="dxa"/>
          </w:tcPr>
          <w:p w14:paraId="0EAE6932" w14:textId="23FE3359" w:rsidR="00A13DF2" w:rsidRPr="00A13DF2" w:rsidRDefault="00A13DF2" w:rsidP="00A13DF2">
            <w:pPr>
              <w:rPr>
                <w:rFonts w:ascii="Calibri" w:hAnsi="Calibri" w:cs="Calibri"/>
                <w:sz w:val="20"/>
              </w:rPr>
            </w:pPr>
            <w:r w:rsidRPr="00A13DF2">
              <w:rPr>
                <w:rFonts w:ascii="Calibri" w:hAnsi="Calibri" w:cs="Calibri"/>
                <w:sz w:val="20"/>
              </w:rPr>
              <w:t>User is in edit mode.</w:t>
            </w:r>
          </w:p>
        </w:tc>
      </w:tr>
      <w:tr w:rsidR="00A13DF2" w:rsidRPr="00A13DF2" w14:paraId="721EBBC5" w14:textId="77777777" w:rsidTr="00A13DF2">
        <w:tc>
          <w:tcPr>
            <w:tcW w:w="2400" w:type="dxa"/>
          </w:tcPr>
          <w:p w14:paraId="11452E1E" w14:textId="6A04A02A" w:rsidR="00A13DF2" w:rsidRPr="00A13DF2" w:rsidRDefault="00A13DF2" w:rsidP="00A13DF2">
            <w:pPr>
              <w:rPr>
                <w:rFonts w:ascii="Calibri" w:hAnsi="Calibri" w:cs="Calibri"/>
                <w:sz w:val="20"/>
              </w:rPr>
            </w:pPr>
            <w:r w:rsidRPr="00A13DF2">
              <w:rPr>
                <w:rFonts w:ascii="Calibri" w:hAnsi="Calibri" w:cs="Calibri"/>
                <w:sz w:val="20"/>
              </w:rPr>
              <w:t>Test Steps</w:t>
            </w:r>
          </w:p>
        </w:tc>
        <w:tc>
          <w:tcPr>
            <w:tcW w:w="6800" w:type="dxa"/>
          </w:tcPr>
          <w:p w14:paraId="5626DDFC" w14:textId="77777777" w:rsidR="00A13DF2" w:rsidRPr="00A13DF2" w:rsidRDefault="00A13DF2" w:rsidP="00A13DF2">
            <w:pPr>
              <w:rPr>
                <w:rFonts w:ascii="Calibri" w:hAnsi="Calibri" w:cs="Calibri"/>
                <w:sz w:val="20"/>
              </w:rPr>
            </w:pPr>
            <w:r w:rsidRPr="00A13DF2">
              <w:rPr>
                <w:rFonts w:ascii="Calibri" w:hAnsi="Calibri" w:cs="Calibri"/>
                <w:sz w:val="20"/>
              </w:rPr>
              <w:t>1. Clear First Name.</w:t>
            </w:r>
          </w:p>
          <w:p w14:paraId="2606E8D3" w14:textId="2C1F0136" w:rsidR="00A13DF2" w:rsidRPr="00A13DF2" w:rsidRDefault="00A13DF2" w:rsidP="00A13DF2">
            <w:pPr>
              <w:rPr>
                <w:rFonts w:ascii="Calibri" w:hAnsi="Calibri" w:cs="Calibri"/>
                <w:sz w:val="20"/>
              </w:rPr>
            </w:pPr>
            <w:r w:rsidRPr="00A13DF2">
              <w:rPr>
                <w:rFonts w:ascii="Calibri" w:hAnsi="Calibri" w:cs="Calibri"/>
                <w:sz w:val="20"/>
              </w:rPr>
              <w:t>2. Click Save Profile.</w:t>
            </w:r>
          </w:p>
        </w:tc>
      </w:tr>
      <w:tr w:rsidR="00A13DF2" w:rsidRPr="00A13DF2" w14:paraId="573E9128" w14:textId="77777777" w:rsidTr="00A13DF2">
        <w:tc>
          <w:tcPr>
            <w:tcW w:w="2400" w:type="dxa"/>
          </w:tcPr>
          <w:p w14:paraId="20165B98" w14:textId="3C7E4757" w:rsidR="00A13DF2" w:rsidRPr="00A13DF2" w:rsidRDefault="00A13DF2" w:rsidP="00A13DF2">
            <w:pPr>
              <w:rPr>
                <w:rFonts w:ascii="Calibri" w:hAnsi="Calibri" w:cs="Calibri"/>
                <w:sz w:val="20"/>
              </w:rPr>
            </w:pPr>
            <w:r w:rsidRPr="00A13DF2">
              <w:rPr>
                <w:rFonts w:ascii="Calibri" w:hAnsi="Calibri" w:cs="Calibri"/>
                <w:sz w:val="20"/>
              </w:rPr>
              <w:t>Expected Result</w:t>
            </w:r>
          </w:p>
        </w:tc>
        <w:tc>
          <w:tcPr>
            <w:tcW w:w="6800" w:type="dxa"/>
          </w:tcPr>
          <w:p w14:paraId="14C4A6C5" w14:textId="53839C76" w:rsidR="00A13DF2" w:rsidRPr="00A13DF2" w:rsidRDefault="00A13DF2" w:rsidP="00A13DF2">
            <w:pPr>
              <w:rPr>
                <w:rFonts w:ascii="Calibri" w:hAnsi="Calibri" w:cs="Calibri"/>
                <w:sz w:val="20"/>
              </w:rPr>
            </w:pPr>
            <w:r w:rsidRPr="00A13DF2">
              <w:rPr>
                <w:rFonts w:ascii="Calibri" w:hAnsi="Calibri" w:cs="Calibri"/>
                <w:sz w:val="20"/>
              </w:rPr>
              <w:t>Error shown: First name is required. Save is blocked.</w:t>
            </w:r>
          </w:p>
        </w:tc>
      </w:tr>
    </w:tbl>
    <w:p w14:paraId="29F8A06A" w14:textId="77777777" w:rsidR="00A13DF2" w:rsidRDefault="00A13DF2" w:rsidP="00A13DF2"/>
    <w:p w14:paraId="1F0D68A0" w14:textId="6073833C" w:rsidR="00A13DF2" w:rsidRDefault="00A13DF2">
      <w:r>
        <w:br w:type="page"/>
      </w:r>
    </w:p>
    <w:tbl>
      <w:tblPr>
        <w:tblStyle w:val="TableGrid"/>
        <w:tblW w:w="9200" w:type="dxa"/>
        <w:tblLayout w:type="fixed"/>
        <w:tblLook w:val="04A0" w:firstRow="1" w:lastRow="0" w:firstColumn="1" w:lastColumn="0" w:noHBand="0" w:noVBand="1"/>
      </w:tblPr>
      <w:tblGrid>
        <w:gridCol w:w="2400"/>
        <w:gridCol w:w="6800"/>
      </w:tblGrid>
      <w:tr w:rsidR="00A13DF2" w:rsidRPr="00A13DF2" w14:paraId="14F61454" w14:textId="77777777" w:rsidTr="00A13DF2">
        <w:tc>
          <w:tcPr>
            <w:tcW w:w="2400" w:type="dxa"/>
            <w:shd w:val="clear" w:color="auto" w:fill="C0C0C0"/>
          </w:tcPr>
          <w:p w14:paraId="798164BA" w14:textId="7EDD5873" w:rsidR="00A13DF2" w:rsidRPr="00A13DF2" w:rsidRDefault="00A13DF2" w:rsidP="00A13DF2">
            <w:pPr>
              <w:rPr>
                <w:rFonts w:ascii="Calibri" w:hAnsi="Calibri" w:cs="Calibri"/>
                <w:b/>
                <w:sz w:val="20"/>
              </w:rPr>
            </w:pPr>
            <w:r w:rsidRPr="00A13DF2">
              <w:rPr>
                <w:rFonts w:ascii="Calibri" w:hAnsi="Calibri" w:cs="Calibri"/>
                <w:b/>
                <w:sz w:val="20"/>
              </w:rPr>
              <w:lastRenderedPageBreak/>
              <w:t>Field</w:t>
            </w:r>
          </w:p>
        </w:tc>
        <w:tc>
          <w:tcPr>
            <w:tcW w:w="6800" w:type="dxa"/>
            <w:shd w:val="clear" w:color="auto" w:fill="C0C0C0"/>
          </w:tcPr>
          <w:p w14:paraId="74023D49" w14:textId="0C972080" w:rsidR="00A13DF2" w:rsidRPr="00A13DF2" w:rsidRDefault="00A13DF2" w:rsidP="00A13DF2">
            <w:pPr>
              <w:rPr>
                <w:rFonts w:ascii="Calibri" w:hAnsi="Calibri" w:cs="Calibri"/>
                <w:b/>
                <w:sz w:val="20"/>
              </w:rPr>
            </w:pPr>
            <w:r w:rsidRPr="00A13DF2">
              <w:rPr>
                <w:rFonts w:ascii="Calibri" w:hAnsi="Calibri" w:cs="Calibri"/>
                <w:b/>
                <w:sz w:val="20"/>
              </w:rPr>
              <w:t>Detail</w:t>
            </w:r>
          </w:p>
        </w:tc>
      </w:tr>
      <w:tr w:rsidR="00A13DF2" w:rsidRPr="00A13DF2" w14:paraId="635F1F81" w14:textId="77777777" w:rsidTr="00A13DF2">
        <w:tc>
          <w:tcPr>
            <w:tcW w:w="2400" w:type="dxa"/>
          </w:tcPr>
          <w:p w14:paraId="3F76A944" w14:textId="1CC6978F" w:rsidR="00A13DF2" w:rsidRPr="00A13DF2" w:rsidRDefault="00A13DF2" w:rsidP="00A13DF2">
            <w:pPr>
              <w:rPr>
                <w:rFonts w:ascii="Calibri" w:hAnsi="Calibri" w:cs="Calibri"/>
                <w:sz w:val="20"/>
              </w:rPr>
            </w:pPr>
            <w:r w:rsidRPr="00A13DF2">
              <w:rPr>
                <w:rFonts w:ascii="Calibri" w:hAnsi="Calibri" w:cs="Calibri"/>
                <w:sz w:val="20"/>
              </w:rPr>
              <w:t>Test Case ID</w:t>
            </w:r>
          </w:p>
        </w:tc>
        <w:tc>
          <w:tcPr>
            <w:tcW w:w="6800" w:type="dxa"/>
          </w:tcPr>
          <w:p w14:paraId="46486BDF" w14:textId="09B10040" w:rsidR="00A13DF2" w:rsidRPr="00A13DF2" w:rsidRDefault="00A13DF2" w:rsidP="00A13DF2">
            <w:pPr>
              <w:rPr>
                <w:rFonts w:ascii="Calibri" w:hAnsi="Calibri" w:cs="Calibri"/>
                <w:sz w:val="20"/>
              </w:rPr>
            </w:pPr>
            <w:r w:rsidRPr="00A13DF2">
              <w:rPr>
                <w:rFonts w:ascii="Calibri" w:hAnsi="Calibri" w:cs="Calibri"/>
                <w:sz w:val="20"/>
              </w:rPr>
              <w:t>TC-PRF-006</w:t>
            </w:r>
          </w:p>
        </w:tc>
      </w:tr>
      <w:tr w:rsidR="00A13DF2" w:rsidRPr="00A13DF2" w14:paraId="206F131A" w14:textId="77777777" w:rsidTr="00A13DF2">
        <w:tc>
          <w:tcPr>
            <w:tcW w:w="2400" w:type="dxa"/>
          </w:tcPr>
          <w:p w14:paraId="53487B5E" w14:textId="66634CAC" w:rsidR="00A13DF2" w:rsidRPr="00A13DF2" w:rsidRDefault="00A13DF2" w:rsidP="00A13DF2">
            <w:pPr>
              <w:rPr>
                <w:rFonts w:ascii="Calibri" w:hAnsi="Calibri" w:cs="Calibri"/>
                <w:sz w:val="20"/>
              </w:rPr>
            </w:pPr>
            <w:r w:rsidRPr="00A13DF2">
              <w:rPr>
                <w:rFonts w:ascii="Calibri" w:hAnsi="Calibri" w:cs="Calibri"/>
                <w:sz w:val="20"/>
              </w:rPr>
              <w:t>Feature(s)</w:t>
            </w:r>
          </w:p>
        </w:tc>
        <w:tc>
          <w:tcPr>
            <w:tcW w:w="6800" w:type="dxa"/>
          </w:tcPr>
          <w:p w14:paraId="1EB1A762" w14:textId="0A814FE2" w:rsidR="00A13DF2" w:rsidRPr="00A13DF2" w:rsidRDefault="00A13DF2" w:rsidP="00A13DF2">
            <w:pPr>
              <w:rPr>
                <w:rFonts w:ascii="Calibri" w:hAnsi="Calibri" w:cs="Calibri"/>
                <w:sz w:val="20"/>
              </w:rPr>
            </w:pPr>
            <w:r w:rsidRPr="00A13DF2">
              <w:rPr>
                <w:rFonts w:ascii="Calibri" w:hAnsi="Calibri" w:cs="Calibri"/>
                <w:sz w:val="20"/>
              </w:rPr>
              <w:t>Last Name Required Validation</w:t>
            </w:r>
          </w:p>
        </w:tc>
      </w:tr>
      <w:tr w:rsidR="00A13DF2" w:rsidRPr="00A13DF2" w14:paraId="22CD1F94" w14:textId="77777777" w:rsidTr="00A13DF2">
        <w:tc>
          <w:tcPr>
            <w:tcW w:w="2400" w:type="dxa"/>
          </w:tcPr>
          <w:p w14:paraId="603C7E45" w14:textId="1DE24C13" w:rsidR="00A13DF2" w:rsidRPr="00A13DF2" w:rsidRDefault="00A13DF2" w:rsidP="00A13DF2">
            <w:pPr>
              <w:rPr>
                <w:rFonts w:ascii="Calibri" w:hAnsi="Calibri" w:cs="Calibri"/>
                <w:sz w:val="20"/>
              </w:rPr>
            </w:pPr>
            <w:r w:rsidRPr="00A13DF2">
              <w:rPr>
                <w:rFonts w:ascii="Calibri" w:hAnsi="Calibri" w:cs="Calibri"/>
                <w:sz w:val="20"/>
              </w:rPr>
              <w:t>Preconditions</w:t>
            </w:r>
          </w:p>
        </w:tc>
        <w:tc>
          <w:tcPr>
            <w:tcW w:w="6800" w:type="dxa"/>
          </w:tcPr>
          <w:p w14:paraId="0BC51541" w14:textId="0D8D2682" w:rsidR="00A13DF2" w:rsidRPr="00A13DF2" w:rsidRDefault="00A13DF2" w:rsidP="00A13DF2">
            <w:pPr>
              <w:rPr>
                <w:rFonts w:ascii="Calibri" w:hAnsi="Calibri" w:cs="Calibri"/>
                <w:sz w:val="20"/>
              </w:rPr>
            </w:pPr>
            <w:r w:rsidRPr="00A13DF2">
              <w:rPr>
                <w:rFonts w:ascii="Calibri" w:hAnsi="Calibri" w:cs="Calibri"/>
                <w:sz w:val="20"/>
              </w:rPr>
              <w:t>User is in edit mode.</w:t>
            </w:r>
          </w:p>
        </w:tc>
      </w:tr>
      <w:tr w:rsidR="00A13DF2" w:rsidRPr="00A13DF2" w14:paraId="08EDF28D" w14:textId="77777777" w:rsidTr="00A13DF2">
        <w:tc>
          <w:tcPr>
            <w:tcW w:w="2400" w:type="dxa"/>
          </w:tcPr>
          <w:p w14:paraId="324136C0" w14:textId="7B0B0624" w:rsidR="00A13DF2" w:rsidRPr="00A13DF2" w:rsidRDefault="00A13DF2" w:rsidP="00A13DF2">
            <w:pPr>
              <w:rPr>
                <w:rFonts w:ascii="Calibri" w:hAnsi="Calibri" w:cs="Calibri"/>
                <w:sz w:val="20"/>
              </w:rPr>
            </w:pPr>
            <w:r w:rsidRPr="00A13DF2">
              <w:rPr>
                <w:rFonts w:ascii="Calibri" w:hAnsi="Calibri" w:cs="Calibri"/>
                <w:sz w:val="20"/>
              </w:rPr>
              <w:t>Test Steps</w:t>
            </w:r>
          </w:p>
        </w:tc>
        <w:tc>
          <w:tcPr>
            <w:tcW w:w="6800" w:type="dxa"/>
          </w:tcPr>
          <w:p w14:paraId="62F9F86C" w14:textId="77777777" w:rsidR="00A13DF2" w:rsidRPr="00A13DF2" w:rsidRDefault="00A13DF2" w:rsidP="00A13DF2">
            <w:pPr>
              <w:rPr>
                <w:rFonts w:ascii="Calibri" w:hAnsi="Calibri" w:cs="Calibri"/>
                <w:sz w:val="20"/>
              </w:rPr>
            </w:pPr>
            <w:r w:rsidRPr="00A13DF2">
              <w:rPr>
                <w:rFonts w:ascii="Calibri" w:hAnsi="Calibri" w:cs="Calibri"/>
                <w:sz w:val="20"/>
              </w:rPr>
              <w:t>1. Clear Last Name.</w:t>
            </w:r>
          </w:p>
          <w:p w14:paraId="0ADE3041" w14:textId="2ABC44BE" w:rsidR="00A13DF2" w:rsidRPr="00A13DF2" w:rsidRDefault="00A13DF2" w:rsidP="00A13DF2">
            <w:pPr>
              <w:rPr>
                <w:rFonts w:ascii="Calibri" w:hAnsi="Calibri" w:cs="Calibri"/>
                <w:sz w:val="20"/>
              </w:rPr>
            </w:pPr>
            <w:r w:rsidRPr="00A13DF2">
              <w:rPr>
                <w:rFonts w:ascii="Calibri" w:hAnsi="Calibri" w:cs="Calibri"/>
                <w:sz w:val="20"/>
              </w:rPr>
              <w:t>2. Click Save Profile.</w:t>
            </w:r>
          </w:p>
        </w:tc>
      </w:tr>
      <w:tr w:rsidR="00A13DF2" w:rsidRPr="00A13DF2" w14:paraId="7516984B" w14:textId="77777777" w:rsidTr="00A13DF2">
        <w:tc>
          <w:tcPr>
            <w:tcW w:w="2400" w:type="dxa"/>
          </w:tcPr>
          <w:p w14:paraId="2B7EC2E5" w14:textId="13A5EA05" w:rsidR="00A13DF2" w:rsidRPr="00A13DF2" w:rsidRDefault="00A13DF2" w:rsidP="00A13DF2">
            <w:pPr>
              <w:rPr>
                <w:rFonts w:ascii="Calibri" w:hAnsi="Calibri" w:cs="Calibri"/>
                <w:sz w:val="20"/>
              </w:rPr>
            </w:pPr>
            <w:r w:rsidRPr="00A13DF2">
              <w:rPr>
                <w:rFonts w:ascii="Calibri" w:hAnsi="Calibri" w:cs="Calibri"/>
                <w:sz w:val="20"/>
              </w:rPr>
              <w:t>Expected Result</w:t>
            </w:r>
          </w:p>
        </w:tc>
        <w:tc>
          <w:tcPr>
            <w:tcW w:w="6800" w:type="dxa"/>
          </w:tcPr>
          <w:p w14:paraId="3907A375" w14:textId="5F0F6FBF" w:rsidR="00A13DF2" w:rsidRPr="00A13DF2" w:rsidRDefault="00A13DF2" w:rsidP="00A13DF2">
            <w:pPr>
              <w:rPr>
                <w:rFonts w:ascii="Calibri" w:hAnsi="Calibri" w:cs="Calibri"/>
                <w:sz w:val="20"/>
              </w:rPr>
            </w:pPr>
            <w:r w:rsidRPr="00A13DF2">
              <w:rPr>
                <w:rFonts w:ascii="Calibri" w:hAnsi="Calibri" w:cs="Calibri"/>
                <w:sz w:val="20"/>
              </w:rPr>
              <w:t>Error shown: Last name is required. Save is blocked.</w:t>
            </w:r>
          </w:p>
        </w:tc>
      </w:tr>
    </w:tbl>
    <w:p w14:paraId="4A7E8F14" w14:textId="77777777" w:rsidR="00A13DF2" w:rsidRDefault="00A13DF2" w:rsidP="00A13DF2"/>
    <w:tbl>
      <w:tblPr>
        <w:tblStyle w:val="TableGrid"/>
        <w:tblW w:w="9200" w:type="dxa"/>
        <w:tblLayout w:type="fixed"/>
        <w:tblLook w:val="04A0" w:firstRow="1" w:lastRow="0" w:firstColumn="1" w:lastColumn="0" w:noHBand="0" w:noVBand="1"/>
      </w:tblPr>
      <w:tblGrid>
        <w:gridCol w:w="2400"/>
        <w:gridCol w:w="6800"/>
      </w:tblGrid>
      <w:tr w:rsidR="00A13DF2" w:rsidRPr="00A13DF2" w14:paraId="563E3893" w14:textId="77777777" w:rsidTr="00A13DF2">
        <w:tc>
          <w:tcPr>
            <w:tcW w:w="2400" w:type="dxa"/>
            <w:shd w:val="clear" w:color="auto" w:fill="C0C0C0"/>
          </w:tcPr>
          <w:p w14:paraId="6EBE951D" w14:textId="4D91C0B9" w:rsidR="00A13DF2" w:rsidRPr="00A13DF2" w:rsidRDefault="00A13DF2" w:rsidP="00A13DF2">
            <w:pPr>
              <w:rPr>
                <w:rFonts w:ascii="Calibri" w:hAnsi="Calibri" w:cs="Calibri"/>
                <w:b/>
                <w:sz w:val="20"/>
              </w:rPr>
            </w:pPr>
            <w:r>
              <w:br w:type="page"/>
            </w:r>
            <w:r w:rsidRPr="00A13DF2">
              <w:rPr>
                <w:rFonts w:ascii="Calibri" w:hAnsi="Calibri" w:cs="Calibri"/>
                <w:b/>
                <w:sz w:val="20"/>
              </w:rPr>
              <w:t>Field</w:t>
            </w:r>
          </w:p>
        </w:tc>
        <w:tc>
          <w:tcPr>
            <w:tcW w:w="6800" w:type="dxa"/>
            <w:shd w:val="clear" w:color="auto" w:fill="C0C0C0"/>
          </w:tcPr>
          <w:p w14:paraId="206B7A44" w14:textId="73D279AA" w:rsidR="00A13DF2" w:rsidRPr="00A13DF2" w:rsidRDefault="00A13DF2" w:rsidP="00A13DF2">
            <w:pPr>
              <w:rPr>
                <w:rFonts w:ascii="Calibri" w:hAnsi="Calibri" w:cs="Calibri"/>
                <w:b/>
                <w:sz w:val="20"/>
              </w:rPr>
            </w:pPr>
            <w:r w:rsidRPr="00A13DF2">
              <w:rPr>
                <w:rFonts w:ascii="Calibri" w:hAnsi="Calibri" w:cs="Calibri"/>
                <w:b/>
                <w:sz w:val="20"/>
              </w:rPr>
              <w:t>Detail</w:t>
            </w:r>
          </w:p>
        </w:tc>
      </w:tr>
      <w:tr w:rsidR="00A13DF2" w:rsidRPr="00A13DF2" w14:paraId="592C40FC" w14:textId="77777777" w:rsidTr="00A13DF2">
        <w:tc>
          <w:tcPr>
            <w:tcW w:w="2400" w:type="dxa"/>
          </w:tcPr>
          <w:p w14:paraId="2C0D503F" w14:textId="6C92648B" w:rsidR="00A13DF2" w:rsidRPr="00A13DF2" w:rsidRDefault="00A13DF2" w:rsidP="00A13DF2">
            <w:pPr>
              <w:rPr>
                <w:rFonts w:ascii="Calibri" w:hAnsi="Calibri" w:cs="Calibri"/>
                <w:sz w:val="20"/>
              </w:rPr>
            </w:pPr>
            <w:r w:rsidRPr="00A13DF2">
              <w:rPr>
                <w:rFonts w:ascii="Calibri" w:hAnsi="Calibri" w:cs="Calibri"/>
                <w:sz w:val="20"/>
              </w:rPr>
              <w:t>Test Case ID</w:t>
            </w:r>
          </w:p>
        </w:tc>
        <w:tc>
          <w:tcPr>
            <w:tcW w:w="6800" w:type="dxa"/>
          </w:tcPr>
          <w:p w14:paraId="15CC497F" w14:textId="47281704" w:rsidR="00A13DF2" w:rsidRPr="00A13DF2" w:rsidRDefault="00A13DF2" w:rsidP="00A13DF2">
            <w:pPr>
              <w:rPr>
                <w:rFonts w:ascii="Calibri" w:hAnsi="Calibri" w:cs="Calibri"/>
                <w:sz w:val="20"/>
              </w:rPr>
            </w:pPr>
            <w:r w:rsidRPr="00A13DF2">
              <w:rPr>
                <w:rFonts w:ascii="Calibri" w:hAnsi="Calibri" w:cs="Calibri"/>
                <w:sz w:val="20"/>
              </w:rPr>
              <w:t>TC-PRF-007</w:t>
            </w:r>
          </w:p>
        </w:tc>
      </w:tr>
      <w:tr w:rsidR="00A13DF2" w:rsidRPr="00A13DF2" w14:paraId="5469B7AE" w14:textId="77777777" w:rsidTr="00A13DF2">
        <w:tc>
          <w:tcPr>
            <w:tcW w:w="2400" w:type="dxa"/>
          </w:tcPr>
          <w:p w14:paraId="11C5F810" w14:textId="6807CB4B" w:rsidR="00A13DF2" w:rsidRPr="00A13DF2" w:rsidRDefault="00A13DF2" w:rsidP="00A13DF2">
            <w:pPr>
              <w:rPr>
                <w:rFonts w:ascii="Calibri" w:hAnsi="Calibri" w:cs="Calibri"/>
                <w:sz w:val="20"/>
              </w:rPr>
            </w:pPr>
            <w:r w:rsidRPr="00A13DF2">
              <w:rPr>
                <w:rFonts w:ascii="Calibri" w:hAnsi="Calibri" w:cs="Calibri"/>
                <w:sz w:val="20"/>
              </w:rPr>
              <w:t>Feature(s)</w:t>
            </w:r>
          </w:p>
        </w:tc>
        <w:tc>
          <w:tcPr>
            <w:tcW w:w="6800" w:type="dxa"/>
          </w:tcPr>
          <w:p w14:paraId="72CA4298" w14:textId="0E0EEA18" w:rsidR="00A13DF2" w:rsidRPr="00A13DF2" w:rsidRDefault="00A13DF2" w:rsidP="00A13DF2">
            <w:pPr>
              <w:rPr>
                <w:rFonts w:ascii="Calibri" w:hAnsi="Calibri" w:cs="Calibri"/>
                <w:sz w:val="20"/>
              </w:rPr>
            </w:pPr>
            <w:r w:rsidRPr="00A13DF2">
              <w:rPr>
                <w:rFonts w:ascii="Calibri" w:hAnsi="Calibri" w:cs="Calibri"/>
                <w:sz w:val="20"/>
              </w:rPr>
              <w:t>Invalid Character Validation for Names</w:t>
            </w:r>
          </w:p>
        </w:tc>
      </w:tr>
      <w:tr w:rsidR="00A13DF2" w:rsidRPr="00A13DF2" w14:paraId="58E4123D" w14:textId="77777777" w:rsidTr="00A13DF2">
        <w:tc>
          <w:tcPr>
            <w:tcW w:w="2400" w:type="dxa"/>
          </w:tcPr>
          <w:p w14:paraId="76B86ECA" w14:textId="6D375922" w:rsidR="00A13DF2" w:rsidRPr="00A13DF2" w:rsidRDefault="00A13DF2" w:rsidP="00A13DF2">
            <w:pPr>
              <w:rPr>
                <w:rFonts w:ascii="Calibri" w:hAnsi="Calibri" w:cs="Calibri"/>
                <w:sz w:val="20"/>
              </w:rPr>
            </w:pPr>
            <w:r w:rsidRPr="00A13DF2">
              <w:rPr>
                <w:rFonts w:ascii="Calibri" w:hAnsi="Calibri" w:cs="Calibri"/>
                <w:sz w:val="20"/>
              </w:rPr>
              <w:t>Preconditions</w:t>
            </w:r>
          </w:p>
        </w:tc>
        <w:tc>
          <w:tcPr>
            <w:tcW w:w="6800" w:type="dxa"/>
          </w:tcPr>
          <w:p w14:paraId="1C7F40C2" w14:textId="7F6352F3" w:rsidR="00A13DF2" w:rsidRPr="00A13DF2" w:rsidRDefault="00A13DF2" w:rsidP="00A13DF2">
            <w:pPr>
              <w:rPr>
                <w:rFonts w:ascii="Calibri" w:hAnsi="Calibri" w:cs="Calibri"/>
                <w:sz w:val="20"/>
              </w:rPr>
            </w:pPr>
            <w:r w:rsidRPr="00A13DF2">
              <w:rPr>
                <w:rFonts w:ascii="Calibri" w:hAnsi="Calibri" w:cs="Calibri"/>
                <w:sz w:val="20"/>
              </w:rPr>
              <w:t>User is in edit mode.</w:t>
            </w:r>
          </w:p>
        </w:tc>
      </w:tr>
      <w:tr w:rsidR="00A13DF2" w:rsidRPr="00A13DF2" w14:paraId="2C475A9F" w14:textId="77777777" w:rsidTr="00A13DF2">
        <w:tc>
          <w:tcPr>
            <w:tcW w:w="2400" w:type="dxa"/>
          </w:tcPr>
          <w:p w14:paraId="409C9E1A" w14:textId="2072402C" w:rsidR="00A13DF2" w:rsidRPr="00A13DF2" w:rsidRDefault="00A13DF2" w:rsidP="00A13DF2">
            <w:pPr>
              <w:rPr>
                <w:rFonts w:ascii="Calibri" w:hAnsi="Calibri" w:cs="Calibri"/>
                <w:sz w:val="20"/>
              </w:rPr>
            </w:pPr>
            <w:r w:rsidRPr="00A13DF2">
              <w:rPr>
                <w:rFonts w:ascii="Calibri" w:hAnsi="Calibri" w:cs="Calibri"/>
                <w:sz w:val="20"/>
              </w:rPr>
              <w:t>Test Steps</w:t>
            </w:r>
          </w:p>
        </w:tc>
        <w:tc>
          <w:tcPr>
            <w:tcW w:w="6800" w:type="dxa"/>
          </w:tcPr>
          <w:p w14:paraId="61EEF743" w14:textId="77777777" w:rsidR="00A13DF2" w:rsidRPr="00A13DF2" w:rsidRDefault="00A13DF2" w:rsidP="00A13DF2">
            <w:pPr>
              <w:rPr>
                <w:rFonts w:ascii="Calibri" w:hAnsi="Calibri" w:cs="Calibri"/>
                <w:sz w:val="20"/>
              </w:rPr>
            </w:pPr>
            <w:r w:rsidRPr="00A13DF2">
              <w:rPr>
                <w:rFonts w:ascii="Calibri" w:hAnsi="Calibri" w:cs="Calibri"/>
                <w:sz w:val="20"/>
              </w:rPr>
              <w:t>1. Enter invalid characters (e.g., J0hn!) in First Name.</w:t>
            </w:r>
          </w:p>
          <w:p w14:paraId="536A3385" w14:textId="2790A387" w:rsidR="00A13DF2" w:rsidRPr="00A13DF2" w:rsidRDefault="00A13DF2" w:rsidP="00A13DF2">
            <w:pPr>
              <w:rPr>
                <w:rFonts w:ascii="Calibri" w:hAnsi="Calibri" w:cs="Calibri"/>
                <w:sz w:val="20"/>
              </w:rPr>
            </w:pPr>
            <w:r w:rsidRPr="00A13DF2">
              <w:rPr>
                <w:rFonts w:ascii="Calibri" w:hAnsi="Calibri" w:cs="Calibri"/>
                <w:sz w:val="20"/>
              </w:rPr>
              <w:t>2. Click Save Profile.</w:t>
            </w:r>
          </w:p>
        </w:tc>
      </w:tr>
      <w:tr w:rsidR="00A13DF2" w:rsidRPr="00A13DF2" w14:paraId="7FFCF667" w14:textId="77777777" w:rsidTr="00A13DF2">
        <w:tc>
          <w:tcPr>
            <w:tcW w:w="2400" w:type="dxa"/>
          </w:tcPr>
          <w:p w14:paraId="486C4F6B" w14:textId="72DE31E1" w:rsidR="00A13DF2" w:rsidRPr="00A13DF2" w:rsidRDefault="00A13DF2" w:rsidP="00A13DF2">
            <w:pPr>
              <w:rPr>
                <w:rFonts w:ascii="Calibri" w:hAnsi="Calibri" w:cs="Calibri"/>
                <w:sz w:val="20"/>
              </w:rPr>
            </w:pPr>
            <w:r w:rsidRPr="00A13DF2">
              <w:rPr>
                <w:rFonts w:ascii="Calibri" w:hAnsi="Calibri" w:cs="Calibri"/>
                <w:sz w:val="20"/>
              </w:rPr>
              <w:t>Expected Result</w:t>
            </w:r>
          </w:p>
        </w:tc>
        <w:tc>
          <w:tcPr>
            <w:tcW w:w="6800" w:type="dxa"/>
          </w:tcPr>
          <w:p w14:paraId="7E2F848C" w14:textId="512C7BA6" w:rsidR="00A13DF2" w:rsidRPr="00A13DF2" w:rsidRDefault="00A13DF2" w:rsidP="00A13DF2">
            <w:pPr>
              <w:rPr>
                <w:rFonts w:ascii="Calibri" w:hAnsi="Calibri" w:cs="Calibri"/>
                <w:sz w:val="20"/>
              </w:rPr>
            </w:pPr>
            <w:r w:rsidRPr="00A13DF2">
              <w:rPr>
                <w:rFonts w:ascii="Calibri" w:hAnsi="Calibri" w:cs="Calibri"/>
                <w:sz w:val="20"/>
              </w:rPr>
              <w:t>Validation error is shown for invalid name characters and save is blocked.</w:t>
            </w:r>
          </w:p>
        </w:tc>
      </w:tr>
    </w:tbl>
    <w:p w14:paraId="6088DC91" w14:textId="77777777" w:rsidR="00A13DF2" w:rsidRDefault="00A13DF2" w:rsidP="00A13DF2"/>
    <w:tbl>
      <w:tblPr>
        <w:tblStyle w:val="TableGrid"/>
        <w:tblW w:w="9200" w:type="dxa"/>
        <w:tblLayout w:type="fixed"/>
        <w:tblLook w:val="04A0" w:firstRow="1" w:lastRow="0" w:firstColumn="1" w:lastColumn="0" w:noHBand="0" w:noVBand="1"/>
      </w:tblPr>
      <w:tblGrid>
        <w:gridCol w:w="2400"/>
        <w:gridCol w:w="6800"/>
      </w:tblGrid>
      <w:tr w:rsidR="00A13DF2" w:rsidRPr="00A13DF2" w14:paraId="0DCB3134" w14:textId="77777777" w:rsidTr="00A13DF2">
        <w:tc>
          <w:tcPr>
            <w:tcW w:w="2400" w:type="dxa"/>
            <w:shd w:val="clear" w:color="auto" w:fill="C0C0C0"/>
          </w:tcPr>
          <w:p w14:paraId="709A71DD" w14:textId="6B9B525F" w:rsidR="00A13DF2" w:rsidRPr="00A13DF2" w:rsidRDefault="00A13DF2" w:rsidP="00A13DF2">
            <w:pPr>
              <w:rPr>
                <w:rFonts w:ascii="Calibri" w:hAnsi="Calibri" w:cs="Calibri"/>
                <w:b/>
                <w:sz w:val="20"/>
              </w:rPr>
            </w:pPr>
            <w:r>
              <w:br w:type="page"/>
            </w:r>
            <w:r w:rsidRPr="00A13DF2">
              <w:rPr>
                <w:rFonts w:ascii="Calibri" w:hAnsi="Calibri" w:cs="Calibri"/>
                <w:b/>
                <w:sz w:val="20"/>
              </w:rPr>
              <w:t>Field</w:t>
            </w:r>
          </w:p>
        </w:tc>
        <w:tc>
          <w:tcPr>
            <w:tcW w:w="6800" w:type="dxa"/>
            <w:shd w:val="clear" w:color="auto" w:fill="C0C0C0"/>
          </w:tcPr>
          <w:p w14:paraId="700F15FB" w14:textId="22816F8A" w:rsidR="00A13DF2" w:rsidRPr="00A13DF2" w:rsidRDefault="00A13DF2" w:rsidP="00A13DF2">
            <w:pPr>
              <w:rPr>
                <w:rFonts w:ascii="Calibri" w:hAnsi="Calibri" w:cs="Calibri"/>
                <w:b/>
                <w:sz w:val="20"/>
              </w:rPr>
            </w:pPr>
            <w:r w:rsidRPr="00A13DF2">
              <w:rPr>
                <w:rFonts w:ascii="Calibri" w:hAnsi="Calibri" w:cs="Calibri"/>
                <w:b/>
                <w:sz w:val="20"/>
              </w:rPr>
              <w:t>Detail</w:t>
            </w:r>
          </w:p>
        </w:tc>
      </w:tr>
      <w:tr w:rsidR="00A13DF2" w:rsidRPr="00A13DF2" w14:paraId="1D4B11BD" w14:textId="77777777" w:rsidTr="00A13DF2">
        <w:tc>
          <w:tcPr>
            <w:tcW w:w="2400" w:type="dxa"/>
          </w:tcPr>
          <w:p w14:paraId="472B4479" w14:textId="5AA0D0DB" w:rsidR="00A13DF2" w:rsidRPr="00A13DF2" w:rsidRDefault="00A13DF2" w:rsidP="00A13DF2">
            <w:pPr>
              <w:rPr>
                <w:rFonts w:ascii="Calibri" w:hAnsi="Calibri" w:cs="Calibri"/>
                <w:sz w:val="20"/>
              </w:rPr>
            </w:pPr>
            <w:r w:rsidRPr="00A13DF2">
              <w:rPr>
                <w:rFonts w:ascii="Calibri" w:hAnsi="Calibri" w:cs="Calibri"/>
                <w:sz w:val="20"/>
              </w:rPr>
              <w:t>Test Case ID</w:t>
            </w:r>
          </w:p>
        </w:tc>
        <w:tc>
          <w:tcPr>
            <w:tcW w:w="6800" w:type="dxa"/>
          </w:tcPr>
          <w:p w14:paraId="61EEB2B7" w14:textId="66794596" w:rsidR="00A13DF2" w:rsidRPr="00A13DF2" w:rsidRDefault="00A13DF2" w:rsidP="00A13DF2">
            <w:pPr>
              <w:rPr>
                <w:rFonts w:ascii="Calibri" w:hAnsi="Calibri" w:cs="Calibri"/>
                <w:sz w:val="20"/>
              </w:rPr>
            </w:pPr>
            <w:r w:rsidRPr="00A13DF2">
              <w:rPr>
                <w:rFonts w:ascii="Calibri" w:hAnsi="Calibri" w:cs="Calibri"/>
                <w:sz w:val="20"/>
              </w:rPr>
              <w:t>TC-PRF-008</w:t>
            </w:r>
          </w:p>
        </w:tc>
      </w:tr>
      <w:tr w:rsidR="00A13DF2" w:rsidRPr="00A13DF2" w14:paraId="1EEDB7A3" w14:textId="77777777" w:rsidTr="00A13DF2">
        <w:tc>
          <w:tcPr>
            <w:tcW w:w="2400" w:type="dxa"/>
          </w:tcPr>
          <w:p w14:paraId="63F451C8" w14:textId="556F7823" w:rsidR="00A13DF2" w:rsidRPr="00A13DF2" w:rsidRDefault="00A13DF2" w:rsidP="00A13DF2">
            <w:pPr>
              <w:rPr>
                <w:rFonts w:ascii="Calibri" w:hAnsi="Calibri" w:cs="Calibri"/>
                <w:sz w:val="20"/>
              </w:rPr>
            </w:pPr>
            <w:r w:rsidRPr="00A13DF2">
              <w:rPr>
                <w:rFonts w:ascii="Calibri" w:hAnsi="Calibri" w:cs="Calibri"/>
                <w:sz w:val="20"/>
              </w:rPr>
              <w:t>Feature(s)</w:t>
            </w:r>
          </w:p>
        </w:tc>
        <w:tc>
          <w:tcPr>
            <w:tcW w:w="6800" w:type="dxa"/>
          </w:tcPr>
          <w:p w14:paraId="2EF2427E" w14:textId="3060BF17" w:rsidR="00A13DF2" w:rsidRPr="00A13DF2" w:rsidRDefault="00A13DF2" w:rsidP="00A13DF2">
            <w:pPr>
              <w:rPr>
                <w:rFonts w:ascii="Calibri" w:hAnsi="Calibri" w:cs="Calibri"/>
                <w:sz w:val="20"/>
              </w:rPr>
            </w:pPr>
            <w:r w:rsidRPr="00A13DF2">
              <w:rPr>
                <w:rFonts w:ascii="Calibri" w:hAnsi="Calibri" w:cs="Calibri"/>
                <w:sz w:val="20"/>
              </w:rPr>
              <w:t>Calorie Goal Minimum Validation</w:t>
            </w:r>
          </w:p>
        </w:tc>
      </w:tr>
      <w:tr w:rsidR="00A13DF2" w:rsidRPr="00A13DF2" w14:paraId="0C27E525" w14:textId="77777777" w:rsidTr="00A13DF2">
        <w:tc>
          <w:tcPr>
            <w:tcW w:w="2400" w:type="dxa"/>
          </w:tcPr>
          <w:p w14:paraId="20AAB638" w14:textId="0A8FB02C" w:rsidR="00A13DF2" w:rsidRPr="00A13DF2" w:rsidRDefault="00A13DF2" w:rsidP="00A13DF2">
            <w:pPr>
              <w:rPr>
                <w:rFonts w:ascii="Calibri" w:hAnsi="Calibri" w:cs="Calibri"/>
                <w:sz w:val="20"/>
              </w:rPr>
            </w:pPr>
            <w:r w:rsidRPr="00A13DF2">
              <w:rPr>
                <w:rFonts w:ascii="Calibri" w:hAnsi="Calibri" w:cs="Calibri"/>
                <w:sz w:val="20"/>
              </w:rPr>
              <w:t>Preconditions</w:t>
            </w:r>
          </w:p>
        </w:tc>
        <w:tc>
          <w:tcPr>
            <w:tcW w:w="6800" w:type="dxa"/>
          </w:tcPr>
          <w:p w14:paraId="501D3931" w14:textId="45664128" w:rsidR="00A13DF2" w:rsidRPr="00A13DF2" w:rsidRDefault="00A13DF2" w:rsidP="00A13DF2">
            <w:pPr>
              <w:rPr>
                <w:rFonts w:ascii="Calibri" w:hAnsi="Calibri" w:cs="Calibri"/>
                <w:sz w:val="20"/>
              </w:rPr>
            </w:pPr>
            <w:r w:rsidRPr="00A13DF2">
              <w:rPr>
                <w:rFonts w:ascii="Calibri" w:hAnsi="Calibri" w:cs="Calibri"/>
                <w:sz w:val="20"/>
              </w:rPr>
              <w:t>User is in edit mode.</w:t>
            </w:r>
          </w:p>
        </w:tc>
      </w:tr>
      <w:tr w:rsidR="00A13DF2" w:rsidRPr="00A13DF2" w14:paraId="465A98D3" w14:textId="77777777" w:rsidTr="00A13DF2">
        <w:tc>
          <w:tcPr>
            <w:tcW w:w="2400" w:type="dxa"/>
          </w:tcPr>
          <w:p w14:paraId="718E75D5" w14:textId="7EDE65B5" w:rsidR="00A13DF2" w:rsidRPr="00A13DF2" w:rsidRDefault="00A13DF2" w:rsidP="00A13DF2">
            <w:pPr>
              <w:rPr>
                <w:rFonts w:ascii="Calibri" w:hAnsi="Calibri" w:cs="Calibri"/>
                <w:sz w:val="20"/>
              </w:rPr>
            </w:pPr>
            <w:r w:rsidRPr="00A13DF2">
              <w:rPr>
                <w:rFonts w:ascii="Calibri" w:hAnsi="Calibri" w:cs="Calibri"/>
                <w:sz w:val="20"/>
              </w:rPr>
              <w:t>Test Steps</w:t>
            </w:r>
          </w:p>
        </w:tc>
        <w:tc>
          <w:tcPr>
            <w:tcW w:w="6800" w:type="dxa"/>
          </w:tcPr>
          <w:p w14:paraId="148A6465" w14:textId="77777777" w:rsidR="00A13DF2" w:rsidRPr="00A13DF2" w:rsidRDefault="00A13DF2" w:rsidP="00A13DF2">
            <w:pPr>
              <w:rPr>
                <w:rFonts w:ascii="Calibri" w:hAnsi="Calibri" w:cs="Calibri"/>
                <w:sz w:val="20"/>
              </w:rPr>
            </w:pPr>
            <w:r w:rsidRPr="00A13DF2">
              <w:rPr>
                <w:rFonts w:ascii="Calibri" w:hAnsi="Calibri" w:cs="Calibri"/>
                <w:sz w:val="20"/>
              </w:rPr>
              <w:t>1. Enter 400 in Daily Calorie Goal.</w:t>
            </w:r>
          </w:p>
          <w:p w14:paraId="014B71D5" w14:textId="1C3A23F3" w:rsidR="00A13DF2" w:rsidRPr="00A13DF2" w:rsidRDefault="00A13DF2" w:rsidP="00A13DF2">
            <w:pPr>
              <w:rPr>
                <w:rFonts w:ascii="Calibri" w:hAnsi="Calibri" w:cs="Calibri"/>
                <w:sz w:val="20"/>
              </w:rPr>
            </w:pPr>
            <w:r w:rsidRPr="00A13DF2">
              <w:rPr>
                <w:rFonts w:ascii="Calibri" w:hAnsi="Calibri" w:cs="Calibri"/>
                <w:sz w:val="20"/>
              </w:rPr>
              <w:t>2. Click Save Profile.</w:t>
            </w:r>
          </w:p>
        </w:tc>
      </w:tr>
      <w:tr w:rsidR="00A13DF2" w:rsidRPr="00A13DF2" w14:paraId="31B6E797" w14:textId="77777777" w:rsidTr="00A13DF2">
        <w:tc>
          <w:tcPr>
            <w:tcW w:w="2400" w:type="dxa"/>
          </w:tcPr>
          <w:p w14:paraId="1CA5A315" w14:textId="7D81F006" w:rsidR="00A13DF2" w:rsidRPr="00A13DF2" w:rsidRDefault="00A13DF2" w:rsidP="00A13DF2">
            <w:pPr>
              <w:rPr>
                <w:rFonts w:ascii="Calibri" w:hAnsi="Calibri" w:cs="Calibri"/>
                <w:sz w:val="20"/>
              </w:rPr>
            </w:pPr>
            <w:r w:rsidRPr="00A13DF2">
              <w:rPr>
                <w:rFonts w:ascii="Calibri" w:hAnsi="Calibri" w:cs="Calibri"/>
                <w:sz w:val="20"/>
              </w:rPr>
              <w:t>Expected Result</w:t>
            </w:r>
          </w:p>
        </w:tc>
        <w:tc>
          <w:tcPr>
            <w:tcW w:w="6800" w:type="dxa"/>
          </w:tcPr>
          <w:p w14:paraId="196E2610" w14:textId="7CE212B5" w:rsidR="00A13DF2" w:rsidRPr="00A13DF2" w:rsidRDefault="00A13DF2" w:rsidP="00A13DF2">
            <w:pPr>
              <w:rPr>
                <w:rFonts w:ascii="Calibri" w:hAnsi="Calibri" w:cs="Calibri"/>
                <w:sz w:val="20"/>
              </w:rPr>
            </w:pPr>
            <w:r w:rsidRPr="00A13DF2">
              <w:rPr>
                <w:rFonts w:ascii="Calibri" w:hAnsi="Calibri" w:cs="Calibri"/>
                <w:sz w:val="20"/>
              </w:rPr>
              <w:t>Error shown: Calorie goal must be at least 500.</w:t>
            </w:r>
          </w:p>
        </w:tc>
      </w:tr>
    </w:tbl>
    <w:p w14:paraId="4B2DCCE6" w14:textId="77777777" w:rsidR="00A13DF2" w:rsidRDefault="00A13DF2" w:rsidP="00A13DF2"/>
    <w:tbl>
      <w:tblPr>
        <w:tblStyle w:val="TableGrid"/>
        <w:tblW w:w="9200" w:type="dxa"/>
        <w:tblLayout w:type="fixed"/>
        <w:tblLook w:val="04A0" w:firstRow="1" w:lastRow="0" w:firstColumn="1" w:lastColumn="0" w:noHBand="0" w:noVBand="1"/>
      </w:tblPr>
      <w:tblGrid>
        <w:gridCol w:w="2400"/>
        <w:gridCol w:w="6800"/>
      </w:tblGrid>
      <w:tr w:rsidR="00A13DF2" w:rsidRPr="00A13DF2" w14:paraId="163AC7C1" w14:textId="77777777" w:rsidTr="00A13DF2">
        <w:tc>
          <w:tcPr>
            <w:tcW w:w="2400" w:type="dxa"/>
            <w:shd w:val="clear" w:color="auto" w:fill="C0C0C0"/>
          </w:tcPr>
          <w:p w14:paraId="20F3EB6E" w14:textId="4CD54EC6" w:rsidR="00A13DF2" w:rsidRPr="00A13DF2" w:rsidRDefault="00A13DF2" w:rsidP="00A13DF2">
            <w:pPr>
              <w:rPr>
                <w:rFonts w:ascii="Calibri" w:hAnsi="Calibri" w:cs="Calibri"/>
                <w:b/>
                <w:sz w:val="20"/>
              </w:rPr>
            </w:pPr>
            <w:r w:rsidRPr="00A13DF2">
              <w:rPr>
                <w:rFonts w:ascii="Calibri" w:hAnsi="Calibri" w:cs="Calibri"/>
                <w:b/>
                <w:sz w:val="20"/>
              </w:rPr>
              <w:t>Field</w:t>
            </w:r>
          </w:p>
        </w:tc>
        <w:tc>
          <w:tcPr>
            <w:tcW w:w="6800" w:type="dxa"/>
            <w:shd w:val="clear" w:color="auto" w:fill="C0C0C0"/>
          </w:tcPr>
          <w:p w14:paraId="489BA5F7" w14:textId="2E3BD94C" w:rsidR="00A13DF2" w:rsidRPr="00A13DF2" w:rsidRDefault="00A13DF2" w:rsidP="00A13DF2">
            <w:pPr>
              <w:rPr>
                <w:rFonts w:ascii="Calibri" w:hAnsi="Calibri" w:cs="Calibri"/>
                <w:b/>
                <w:sz w:val="20"/>
              </w:rPr>
            </w:pPr>
            <w:r w:rsidRPr="00A13DF2">
              <w:rPr>
                <w:rFonts w:ascii="Calibri" w:hAnsi="Calibri" w:cs="Calibri"/>
                <w:b/>
                <w:sz w:val="20"/>
              </w:rPr>
              <w:t>Detail</w:t>
            </w:r>
          </w:p>
        </w:tc>
      </w:tr>
      <w:tr w:rsidR="00A13DF2" w:rsidRPr="00A13DF2" w14:paraId="24EAD200" w14:textId="77777777" w:rsidTr="00A13DF2">
        <w:tc>
          <w:tcPr>
            <w:tcW w:w="2400" w:type="dxa"/>
          </w:tcPr>
          <w:p w14:paraId="680DF47A" w14:textId="490C0A81" w:rsidR="00A13DF2" w:rsidRPr="00A13DF2" w:rsidRDefault="00A13DF2" w:rsidP="00A13DF2">
            <w:pPr>
              <w:rPr>
                <w:rFonts w:ascii="Calibri" w:hAnsi="Calibri" w:cs="Calibri"/>
                <w:sz w:val="20"/>
              </w:rPr>
            </w:pPr>
            <w:r w:rsidRPr="00A13DF2">
              <w:rPr>
                <w:rFonts w:ascii="Calibri" w:hAnsi="Calibri" w:cs="Calibri"/>
                <w:sz w:val="20"/>
              </w:rPr>
              <w:t>Test Case ID</w:t>
            </w:r>
          </w:p>
        </w:tc>
        <w:tc>
          <w:tcPr>
            <w:tcW w:w="6800" w:type="dxa"/>
          </w:tcPr>
          <w:p w14:paraId="7A68E374" w14:textId="6DFBE528" w:rsidR="00A13DF2" w:rsidRPr="00A13DF2" w:rsidRDefault="00A13DF2" w:rsidP="00A13DF2">
            <w:pPr>
              <w:rPr>
                <w:rFonts w:ascii="Calibri" w:hAnsi="Calibri" w:cs="Calibri"/>
                <w:sz w:val="20"/>
              </w:rPr>
            </w:pPr>
            <w:r w:rsidRPr="00A13DF2">
              <w:rPr>
                <w:rFonts w:ascii="Calibri" w:hAnsi="Calibri" w:cs="Calibri"/>
                <w:sz w:val="20"/>
              </w:rPr>
              <w:t>TC-PRF-009</w:t>
            </w:r>
          </w:p>
        </w:tc>
      </w:tr>
      <w:tr w:rsidR="00A13DF2" w:rsidRPr="00A13DF2" w14:paraId="7727F056" w14:textId="77777777" w:rsidTr="00A13DF2">
        <w:tc>
          <w:tcPr>
            <w:tcW w:w="2400" w:type="dxa"/>
          </w:tcPr>
          <w:p w14:paraId="5F872363" w14:textId="739317C1" w:rsidR="00A13DF2" w:rsidRPr="00A13DF2" w:rsidRDefault="00A13DF2" w:rsidP="00A13DF2">
            <w:pPr>
              <w:rPr>
                <w:rFonts w:ascii="Calibri" w:hAnsi="Calibri" w:cs="Calibri"/>
                <w:sz w:val="20"/>
              </w:rPr>
            </w:pPr>
            <w:r w:rsidRPr="00A13DF2">
              <w:rPr>
                <w:rFonts w:ascii="Calibri" w:hAnsi="Calibri" w:cs="Calibri"/>
                <w:sz w:val="20"/>
              </w:rPr>
              <w:t>Feature(s)</w:t>
            </w:r>
          </w:p>
        </w:tc>
        <w:tc>
          <w:tcPr>
            <w:tcW w:w="6800" w:type="dxa"/>
          </w:tcPr>
          <w:p w14:paraId="5E65818D" w14:textId="6D033A6D" w:rsidR="00A13DF2" w:rsidRPr="00A13DF2" w:rsidRDefault="00A13DF2" w:rsidP="00A13DF2">
            <w:pPr>
              <w:rPr>
                <w:rFonts w:ascii="Calibri" w:hAnsi="Calibri" w:cs="Calibri"/>
                <w:sz w:val="20"/>
              </w:rPr>
            </w:pPr>
            <w:r w:rsidRPr="00A13DF2">
              <w:rPr>
                <w:rFonts w:ascii="Calibri" w:hAnsi="Calibri" w:cs="Calibri"/>
                <w:sz w:val="20"/>
              </w:rPr>
              <w:t>Calorie Goal Maximum Validation</w:t>
            </w:r>
          </w:p>
        </w:tc>
      </w:tr>
      <w:tr w:rsidR="00A13DF2" w:rsidRPr="00A13DF2" w14:paraId="4C8C355A" w14:textId="77777777" w:rsidTr="00A13DF2">
        <w:tc>
          <w:tcPr>
            <w:tcW w:w="2400" w:type="dxa"/>
          </w:tcPr>
          <w:p w14:paraId="523C0595" w14:textId="2FE5566B" w:rsidR="00A13DF2" w:rsidRPr="00A13DF2" w:rsidRDefault="00A13DF2" w:rsidP="00A13DF2">
            <w:pPr>
              <w:rPr>
                <w:rFonts w:ascii="Calibri" w:hAnsi="Calibri" w:cs="Calibri"/>
                <w:sz w:val="20"/>
              </w:rPr>
            </w:pPr>
            <w:r w:rsidRPr="00A13DF2">
              <w:rPr>
                <w:rFonts w:ascii="Calibri" w:hAnsi="Calibri" w:cs="Calibri"/>
                <w:sz w:val="20"/>
              </w:rPr>
              <w:t>Preconditions</w:t>
            </w:r>
          </w:p>
        </w:tc>
        <w:tc>
          <w:tcPr>
            <w:tcW w:w="6800" w:type="dxa"/>
          </w:tcPr>
          <w:p w14:paraId="63AF0629" w14:textId="0C31133A" w:rsidR="00A13DF2" w:rsidRPr="00A13DF2" w:rsidRDefault="00A13DF2" w:rsidP="00A13DF2">
            <w:pPr>
              <w:rPr>
                <w:rFonts w:ascii="Calibri" w:hAnsi="Calibri" w:cs="Calibri"/>
                <w:sz w:val="20"/>
              </w:rPr>
            </w:pPr>
            <w:r w:rsidRPr="00A13DF2">
              <w:rPr>
                <w:rFonts w:ascii="Calibri" w:hAnsi="Calibri" w:cs="Calibri"/>
                <w:sz w:val="20"/>
              </w:rPr>
              <w:t>User is in edit mode.</w:t>
            </w:r>
          </w:p>
        </w:tc>
      </w:tr>
      <w:tr w:rsidR="00A13DF2" w:rsidRPr="00A13DF2" w14:paraId="02190298" w14:textId="77777777" w:rsidTr="00A13DF2">
        <w:tc>
          <w:tcPr>
            <w:tcW w:w="2400" w:type="dxa"/>
          </w:tcPr>
          <w:p w14:paraId="39E78B19" w14:textId="51BB4F11" w:rsidR="00A13DF2" w:rsidRPr="00A13DF2" w:rsidRDefault="00A13DF2" w:rsidP="00A13DF2">
            <w:pPr>
              <w:rPr>
                <w:rFonts w:ascii="Calibri" w:hAnsi="Calibri" w:cs="Calibri"/>
                <w:sz w:val="20"/>
              </w:rPr>
            </w:pPr>
            <w:r w:rsidRPr="00A13DF2">
              <w:rPr>
                <w:rFonts w:ascii="Calibri" w:hAnsi="Calibri" w:cs="Calibri"/>
                <w:sz w:val="20"/>
              </w:rPr>
              <w:t>Test Steps</w:t>
            </w:r>
          </w:p>
        </w:tc>
        <w:tc>
          <w:tcPr>
            <w:tcW w:w="6800" w:type="dxa"/>
          </w:tcPr>
          <w:p w14:paraId="210AAAA9" w14:textId="77777777" w:rsidR="00A13DF2" w:rsidRPr="00A13DF2" w:rsidRDefault="00A13DF2" w:rsidP="00A13DF2">
            <w:pPr>
              <w:rPr>
                <w:rFonts w:ascii="Calibri" w:hAnsi="Calibri" w:cs="Calibri"/>
                <w:sz w:val="20"/>
              </w:rPr>
            </w:pPr>
            <w:r w:rsidRPr="00A13DF2">
              <w:rPr>
                <w:rFonts w:ascii="Calibri" w:hAnsi="Calibri" w:cs="Calibri"/>
                <w:sz w:val="20"/>
              </w:rPr>
              <w:t>1. Enter 15000 in Daily Calorie Goal.</w:t>
            </w:r>
          </w:p>
          <w:p w14:paraId="02D009EA" w14:textId="3141CEDE" w:rsidR="00A13DF2" w:rsidRPr="00A13DF2" w:rsidRDefault="00A13DF2" w:rsidP="00A13DF2">
            <w:pPr>
              <w:rPr>
                <w:rFonts w:ascii="Calibri" w:hAnsi="Calibri" w:cs="Calibri"/>
                <w:sz w:val="20"/>
              </w:rPr>
            </w:pPr>
            <w:r w:rsidRPr="00A13DF2">
              <w:rPr>
                <w:rFonts w:ascii="Calibri" w:hAnsi="Calibri" w:cs="Calibri"/>
                <w:sz w:val="20"/>
              </w:rPr>
              <w:t>2. Click Save Profile.</w:t>
            </w:r>
          </w:p>
        </w:tc>
      </w:tr>
      <w:tr w:rsidR="00A13DF2" w:rsidRPr="00A13DF2" w14:paraId="654CC2AD" w14:textId="77777777" w:rsidTr="00A13DF2">
        <w:tc>
          <w:tcPr>
            <w:tcW w:w="2400" w:type="dxa"/>
          </w:tcPr>
          <w:p w14:paraId="1485379F" w14:textId="44A9DA56" w:rsidR="00A13DF2" w:rsidRPr="00A13DF2" w:rsidRDefault="00A13DF2" w:rsidP="00A13DF2">
            <w:pPr>
              <w:rPr>
                <w:rFonts w:ascii="Calibri" w:hAnsi="Calibri" w:cs="Calibri"/>
                <w:sz w:val="20"/>
              </w:rPr>
            </w:pPr>
            <w:r w:rsidRPr="00A13DF2">
              <w:rPr>
                <w:rFonts w:ascii="Calibri" w:hAnsi="Calibri" w:cs="Calibri"/>
                <w:sz w:val="20"/>
              </w:rPr>
              <w:t>Expected Result</w:t>
            </w:r>
          </w:p>
        </w:tc>
        <w:tc>
          <w:tcPr>
            <w:tcW w:w="6800" w:type="dxa"/>
          </w:tcPr>
          <w:p w14:paraId="55B3944A" w14:textId="4329FE38" w:rsidR="00A13DF2" w:rsidRPr="00A13DF2" w:rsidRDefault="00A13DF2" w:rsidP="00A13DF2">
            <w:pPr>
              <w:rPr>
                <w:rFonts w:ascii="Calibri" w:hAnsi="Calibri" w:cs="Calibri"/>
                <w:sz w:val="20"/>
              </w:rPr>
            </w:pPr>
            <w:r w:rsidRPr="00A13DF2">
              <w:rPr>
                <w:rFonts w:ascii="Calibri" w:hAnsi="Calibri" w:cs="Calibri"/>
                <w:sz w:val="20"/>
              </w:rPr>
              <w:t>Error shown: Calorie goal must be no more than 10000.</w:t>
            </w:r>
          </w:p>
        </w:tc>
      </w:tr>
    </w:tbl>
    <w:p w14:paraId="693FD3EB" w14:textId="77777777" w:rsidR="00A13DF2" w:rsidRDefault="00A13DF2" w:rsidP="00A13DF2"/>
    <w:tbl>
      <w:tblPr>
        <w:tblStyle w:val="TableGrid"/>
        <w:tblW w:w="9200" w:type="dxa"/>
        <w:tblLayout w:type="fixed"/>
        <w:tblLook w:val="04A0" w:firstRow="1" w:lastRow="0" w:firstColumn="1" w:lastColumn="0" w:noHBand="0" w:noVBand="1"/>
      </w:tblPr>
      <w:tblGrid>
        <w:gridCol w:w="2400"/>
        <w:gridCol w:w="6800"/>
      </w:tblGrid>
      <w:tr w:rsidR="00A13DF2" w:rsidRPr="00A13DF2" w14:paraId="6DA2E209" w14:textId="77777777" w:rsidTr="00A13DF2">
        <w:tc>
          <w:tcPr>
            <w:tcW w:w="2400" w:type="dxa"/>
            <w:shd w:val="clear" w:color="auto" w:fill="C0C0C0"/>
          </w:tcPr>
          <w:p w14:paraId="6F06B798" w14:textId="32ABC711" w:rsidR="00A13DF2" w:rsidRPr="00A13DF2" w:rsidRDefault="00A13DF2" w:rsidP="00A13DF2">
            <w:pPr>
              <w:rPr>
                <w:rFonts w:ascii="Calibri" w:hAnsi="Calibri" w:cs="Calibri"/>
                <w:b/>
                <w:sz w:val="20"/>
              </w:rPr>
            </w:pPr>
            <w:r>
              <w:br w:type="page"/>
            </w:r>
            <w:r w:rsidRPr="00A13DF2">
              <w:rPr>
                <w:rFonts w:ascii="Calibri" w:hAnsi="Calibri" w:cs="Calibri"/>
                <w:b/>
                <w:sz w:val="20"/>
              </w:rPr>
              <w:t>Field</w:t>
            </w:r>
          </w:p>
        </w:tc>
        <w:tc>
          <w:tcPr>
            <w:tcW w:w="6800" w:type="dxa"/>
            <w:shd w:val="clear" w:color="auto" w:fill="C0C0C0"/>
          </w:tcPr>
          <w:p w14:paraId="6FBE2BCA" w14:textId="6A490488" w:rsidR="00A13DF2" w:rsidRPr="00A13DF2" w:rsidRDefault="00A13DF2" w:rsidP="00A13DF2">
            <w:pPr>
              <w:rPr>
                <w:rFonts w:ascii="Calibri" w:hAnsi="Calibri" w:cs="Calibri"/>
                <w:b/>
                <w:sz w:val="20"/>
              </w:rPr>
            </w:pPr>
            <w:r w:rsidRPr="00A13DF2">
              <w:rPr>
                <w:rFonts w:ascii="Calibri" w:hAnsi="Calibri" w:cs="Calibri"/>
                <w:b/>
                <w:sz w:val="20"/>
              </w:rPr>
              <w:t>Detail</w:t>
            </w:r>
          </w:p>
        </w:tc>
      </w:tr>
      <w:tr w:rsidR="00A13DF2" w:rsidRPr="00A13DF2" w14:paraId="2AB98566" w14:textId="77777777" w:rsidTr="00A13DF2">
        <w:tc>
          <w:tcPr>
            <w:tcW w:w="2400" w:type="dxa"/>
          </w:tcPr>
          <w:p w14:paraId="1CC664A3" w14:textId="0E3FD0E4" w:rsidR="00A13DF2" w:rsidRPr="00A13DF2" w:rsidRDefault="00A13DF2" w:rsidP="00A13DF2">
            <w:pPr>
              <w:rPr>
                <w:rFonts w:ascii="Calibri" w:hAnsi="Calibri" w:cs="Calibri"/>
                <w:sz w:val="20"/>
              </w:rPr>
            </w:pPr>
            <w:r w:rsidRPr="00A13DF2">
              <w:rPr>
                <w:rFonts w:ascii="Calibri" w:hAnsi="Calibri" w:cs="Calibri"/>
                <w:sz w:val="20"/>
              </w:rPr>
              <w:t>Test Case ID</w:t>
            </w:r>
          </w:p>
        </w:tc>
        <w:tc>
          <w:tcPr>
            <w:tcW w:w="6800" w:type="dxa"/>
          </w:tcPr>
          <w:p w14:paraId="020F9450" w14:textId="413D7B7E" w:rsidR="00A13DF2" w:rsidRPr="00A13DF2" w:rsidRDefault="00A13DF2" w:rsidP="00A13DF2">
            <w:pPr>
              <w:rPr>
                <w:rFonts w:ascii="Calibri" w:hAnsi="Calibri" w:cs="Calibri"/>
                <w:sz w:val="20"/>
              </w:rPr>
            </w:pPr>
            <w:r w:rsidRPr="00A13DF2">
              <w:rPr>
                <w:rFonts w:ascii="Calibri" w:hAnsi="Calibri" w:cs="Calibri"/>
                <w:sz w:val="20"/>
              </w:rPr>
              <w:t>TC-PRF-010</w:t>
            </w:r>
          </w:p>
        </w:tc>
      </w:tr>
      <w:tr w:rsidR="00A13DF2" w:rsidRPr="00A13DF2" w14:paraId="7E1B4836" w14:textId="77777777" w:rsidTr="00A13DF2">
        <w:tc>
          <w:tcPr>
            <w:tcW w:w="2400" w:type="dxa"/>
          </w:tcPr>
          <w:p w14:paraId="2A3F66B6" w14:textId="6EB7613E" w:rsidR="00A13DF2" w:rsidRPr="00A13DF2" w:rsidRDefault="00A13DF2" w:rsidP="00A13DF2">
            <w:pPr>
              <w:rPr>
                <w:rFonts w:ascii="Calibri" w:hAnsi="Calibri" w:cs="Calibri"/>
                <w:sz w:val="20"/>
              </w:rPr>
            </w:pPr>
            <w:r w:rsidRPr="00A13DF2">
              <w:rPr>
                <w:rFonts w:ascii="Calibri" w:hAnsi="Calibri" w:cs="Calibri"/>
                <w:sz w:val="20"/>
              </w:rPr>
              <w:t>Feature(s)</w:t>
            </w:r>
          </w:p>
        </w:tc>
        <w:tc>
          <w:tcPr>
            <w:tcW w:w="6800" w:type="dxa"/>
          </w:tcPr>
          <w:p w14:paraId="5D5417A0" w14:textId="0C1A8AE0" w:rsidR="00A13DF2" w:rsidRPr="00A13DF2" w:rsidRDefault="00A13DF2" w:rsidP="00A13DF2">
            <w:pPr>
              <w:rPr>
                <w:rFonts w:ascii="Calibri" w:hAnsi="Calibri" w:cs="Calibri"/>
                <w:sz w:val="20"/>
              </w:rPr>
            </w:pPr>
            <w:r w:rsidRPr="00A13DF2">
              <w:rPr>
                <w:rFonts w:ascii="Calibri" w:hAnsi="Calibri" w:cs="Calibri"/>
                <w:sz w:val="20"/>
              </w:rPr>
              <w:t>Dropdown Field Save</w:t>
            </w:r>
          </w:p>
        </w:tc>
      </w:tr>
      <w:tr w:rsidR="00A13DF2" w:rsidRPr="00A13DF2" w14:paraId="2A7392B4" w14:textId="77777777" w:rsidTr="00A13DF2">
        <w:tc>
          <w:tcPr>
            <w:tcW w:w="2400" w:type="dxa"/>
          </w:tcPr>
          <w:p w14:paraId="77AE3FD1" w14:textId="714E76E2" w:rsidR="00A13DF2" w:rsidRPr="00A13DF2" w:rsidRDefault="00A13DF2" w:rsidP="00A13DF2">
            <w:pPr>
              <w:rPr>
                <w:rFonts w:ascii="Calibri" w:hAnsi="Calibri" w:cs="Calibri"/>
                <w:sz w:val="20"/>
              </w:rPr>
            </w:pPr>
            <w:r w:rsidRPr="00A13DF2">
              <w:rPr>
                <w:rFonts w:ascii="Calibri" w:hAnsi="Calibri" w:cs="Calibri"/>
                <w:sz w:val="20"/>
              </w:rPr>
              <w:t>Preconditions</w:t>
            </w:r>
          </w:p>
        </w:tc>
        <w:tc>
          <w:tcPr>
            <w:tcW w:w="6800" w:type="dxa"/>
          </w:tcPr>
          <w:p w14:paraId="72D32D08" w14:textId="6A33AF30" w:rsidR="00A13DF2" w:rsidRPr="00A13DF2" w:rsidRDefault="00A13DF2" w:rsidP="00A13DF2">
            <w:pPr>
              <w:rPr>
                <w:rFonts w:ascii="Calibri" w:hAnsi="Calibri" w:cs="Calibri"/>
                <w:sz w:val="20"/>
              </w:rPr>
            </w:pPr>
            <w:r w:rsidRPr="00A13DF2">
              <w:rPr>
                <w:rFonts w:ascii="Calibri" w:hAnsi="Calibri" w:cs="Calibri"/>
                <w:sz w:val="20"/>
              </w:rPr>
              <w:t>User is in edit mode.</w:t>
            </w:r>
          </w:p>
        </w:tc>
      </w:tr>
      <w:tr w:rsidR="00A13DF2" w:rsidRPr="00A13DF2" w14:paraId="4B7AD3E1" w14:textId="77777777" w:rsidTr="00A13DF2">
        <w:tc>
          <w:tcPr>
            <w:tcW w:w="2400" w:type="dxa"/>
          </w:tcPr>
          <w:p w14:paraId="2ECFD48A" w14:textId="5BD4C4A3" w:rsidR="00A13DF2" w:rsidRPr="00A13DF2" w:rsidRDefault="00A13DF2" w:rsidP="00A13DF2">
            <w:pPr>
              <w:rPr>
                <w:rFonts w:ascii="Calibri" w:hAnsi="Calibri" w:cs="Calibri"/>
                <w:sz w:val="20"/>
              </w:rPr>
            </w:pPr>
            <w:r w:rsidRPr="00A13DF2">
              <w:rPr>
                <w:rFonts w:ascii="Calibri" w:hAnsi="Calibri" w:cs="Calibri"/>
                <w:sz w:val="20"/>
              </w:rPr>
              <w:t>Test Steps</w:t>
            </w:r>
          </w:p>
        </w:tc>
        <w:tc>
          <w:tcPr>
            <w:tcW w:w="6800" w:type="dxa"/>
          </w:tcPr>
          <w:p w14:paraId="6F6C05A3" w14:textId="77777777" w:rsidR="00A13DF2" w:rsidRPr="00A13DF2" w:rsidRDefault="00A13DF2" w:rsidP="00A13DF2">
            <w:pPr>
              <w:rPr>
                <w:rFonts w:ascii="Calibri" w:hAnsi="Calibri" w:cs="Calibri"/>
                <w:sz w:val="20"/>
              </w:rPr>
            </w:pPr>
            <w:r w:rsidRPr="00A13DF2">
              <w:rPr>
                <w:rFonts w:ascii="Calibri" w:hAnsi="Calibri" w:cs="Calibri"/>
                <w:sz w:val="20"/>
              </w:rPr>
              <w:t>1. Select values for Gender, Activity Level, and Health Goal.</w:t>
            </w:r>
          </w:p>
          <w:p w14:paraId="7619811B" w14:textId="1E2132CE" w:rsidR="00A13DF2" w:rsidRPr="00A13DF2" w:rsidRDefault="00A13DF2" w:rsidP="00A13DF2">
            <w:pPr>
              <w:rPr>
                <w:rFonts w:ascii="Calibri" w:hAnsi="Calibri" w:cs="Calibri"/>
                <w:sz w:val="20"/>
              </w:rPr>
            </w:pPr>
            <w:r w:rsidRPr="00A13DF2">
              <w:rPr>
                <w:rFonts w:ascii="Calibri" w:hAnsi="Calibri" w:cs="Calibri"/>
                <w:sz w:val="20"/>
              </w:rPr>
              <w:t>2. Click Save Profile.</w:t>
            </w:r>
          </w:p>
        </w:tc>
      </w:tr>
      <w:tr w:rsidR="00A13DF2" w:rsidRPr="00A13DF2" w14:paraId="534D315E" w14:textId="77777777" w:rsidTr="00A13DF2">
        <w:tc>
          <w:tcPr>
            <w:tcW w:w="2400" w:type="dxa"/>
          </w:tcPr>
          <w:p w14:paraId="421F4E4F" w14:textId="7AA6D496" w:rsidR="00A13DF2" w:rsidRPr="00A13DF2" w:rsidRDefault="00A13DF2" w:rsidP="00A13DF2">
            <w:pPr>
              <w:rPr>
                <w:rFonts w:ascii="Calibri" w:hAnsi="Calibri" w:cs="Calibri"/>
                <w:sz w:val="20"/>
              </w:rPr>
            </w:pPr>
            <w:r w:rsidRPr="00A13DF2">
              <w:rPr>
                <w:rFonts w:ascii="Calibri" w:hAnsi="Calibri" w:cs="Calibri"/>
                <w:sz w:val="20"/>
              </w:rPr>
              <w:t>Expected Result</w:t>
            </w:r>
          </w:p>
        </w:tc>
        <w:tc>
          <w:tcPr>
            <w:tcW w:w="6800" w:type="dxa"/>
          </w:tcPr>
          <w:p w14:paraId="460BF1EF" w14:textId="6D3670D5" w:rsidR="00A13DF2" w:rsidRPr="00A13DF2" w:rsidRDefault="00A13DF2" w:rsidP="00A13DF2">
            <w:pPr>
              <w:rPr>
                <w:rFonts w:ascii="Calibri" w:hAnsi="Calibri" w:cs="Calibri"/>
                <w:sz w:val="20"/>
              </w:rPr>
            </w:pPr>
            <w:r w:rsidRPr="00A13DF2">
              <w:rPr>
                <w:rFonts w:ascii="Calibri" w:hAnsi="Calibri" w:cs="Calibri"/>
                <w:sz w:val="20"/>
              </w:rPr>
              <w:t>Selected dropdown values persist and are displayed correctly in view mode.</w:t>
            </w:r>
          </w:p>
        </w:tc>
      </w:tr>
    </w:tbl>
    <w:p w14:paraId="74CBE260" w14:textId="77777777" w:rsidR="00A13DF2" w:rsidRDefault="00A13DF2" w:rsidP="00A13DF2"/>
    <w:p w14:paraId="2118AAAD" w14:textId="4A588337" w:rsidR="00A13DF2" w:rsidRDefault="00A13DF2">
      <w:r>
        <w:br w:type="page"/>
      </w:r>
    </w:p>
    <w:tbl>
      <w:tblPr>
        <w:tblStyle w:val="TableGrid"/>
        <w:tblW w:w="9200" w:type="dxa"/>
        <w:tblLayout w:type="fixed"/>
        <w:tblLook w:val="04A0" w:firstRow="1" w:lastRow="0" w:firstColumn="1" w:lastColumn="0" w:noHBand="0" w:noVBand="1"/>
      </w:tblPr>
      <w:tblGrid>
        <w:gridCol w:w="2400"/>
        <w:gridCol w:w="6800"/>
      </w:tblGrid>
      <w:tr w:rsidR="00A13DF2" w:rsidRPr="00A13DF2" w14:paraId="081255FA" w14:textId="77777777" w:rsidTr="00A13DF2">
        <w:tc>
          <w:tcPr>
            <w:tcW w:w="2400" w:type="dxa"/>
            <w:shd w:val="clear" w:color="auto" w:fill="C0C0C0"/>
          </w:tcPr>
          <w:p w14:paraId="7BBD4C72" w14:textId="4AB933CC" w:rsidR="00A13DF2" w:rsidRPr="00A13DF2" w:rsidRDefault="00A13DF2" w:rsidP="00A13DF2">
            <w:pPr>
              <w:rPr>
                <w:rFonts w:ascii="Calibri" w:hAnsi="Calibri" w:cs="Calibri"/>
                <w:b/>
                <w:sz w:val="20"/>
              </w:rPr>
            </w:pPr>
            <w:r w:rsidRPr="00A13DF2">
              <w:rPr>
                <w:rFonts w:ascii="Calibri" w:hAnsi="Calibri" w:cs="Calibri"/>
                <w:b/>
                <w:sz w:val="20"/>
              </w:rPr>
              <w:lastRenderedPageBreak/>
              <w:t>Field</w:t>
            </w:r>
          </w:p>
        </w:tc>
        <w:tc>
          <w:tcPr>
            <w:tcW w:w="6800" w:type="dxa"/>
            <w:shd w:val="clear" w:color="auto" w:fill="C0C0C0"/>
          </w:tcPr>
          <w:p w14:paraId="282AABEC" w14:textId="3E04E83C" w:rsidR="00A13DF2" w:rsidRPr="00A13DF2" w:rsidRDefault="00A13DF2" w:rsidP="00A13DF2">
            <w:pPr>
              <w:rPr>
                <w:rFonts w:ascii="Calibri" w:hAnsi="Calibri" w:cs="Calibri"/>
                <w:b/>
                <w:sz w:val="20"/>
              </w:rPr>
            </w:pPr>
            <w:r w:rsidRPr="00A13DF2">
              <w:rPr>
                <w:rFonts w:ascii="Calibri" w:hAnsi="Calibri" w:cs="Calibri"/>
                <w:b/>
                <w:sz w:val="20"/>
              </w:rPr>
              <w:t>Detail</w:t>
            </w:r>
          </w:p>
        </w:tc>
      </w:tr>
      <w:tr w:rsidR="00A13DF2" w:rsidRPr="00A13DF2" w14:paraId="76F242D9" w14:textId="77777777" w:rsidTr="00A13DF2">
        <w:tc>
          <w:tcPr>
            <w:tcW w:w="2400" w:type="dxa"/>
          </w:tcPr>
          <w:p w14:paraId="4279181C" w14:textId="5D4E1871" w:rsidR="00A13DF2" w:rsidRPr="00A13DF2" w:rsidRDefault="00A13DF2" w:rsidP="00A13DF2">
            <w:pPr>
              <w:rPr>
                <w:rFonts w:ascii="Calibri" w:hAnsi="Calibri" w:cs="Calibri"/>
                <w:sz w:val="20"/>
              </w:rPr>
            </w:pPr>
            <w:r w:rsidRPr="00A13DF2">
              <w:rPr>
                <w:rFonts w:ascii="Calibri" w:hAnsi="Calibri" w:cs="Calibri"/>
                <w:sz w:val="20"/>
              </w:rPr>
              <w:t>Test Case ID</w:t>
            </w:r>
          </w:p>
        </w:tc>
        <w:tc>
          <w:tcPr>
            <w:tcW w:w="6800" w:type="dxa"/>
          </w:tcPr>
          <w:p w14:paraId="3A9EBE2B" w14:textId="180C8E4E" w:rsidR="00A13DF2" w:rsidRPr="00A13DF2" w:rsidRDefault="00A13DF2" w:rsidP="00A13DF2">
            <w:pPr>
              <w:rPr>
                <w:rFonts w:ascii="Calibri" w:hAnsi="Calibri" w:cs="Calibri"/>
                <w:sz w:val="20"/>
              </w:rPr>
            </w:pPr>
            <w:r w:rsidRPr="00A13DF2">
              <w:rPr>
                <w:rFonts w:ascii="Calibri" w:hAnsi="Calibri" w:cs="Calibri"/>
                <w:sz w:val="20"/>
              </w:rPr>
              <w:t>TC-PRF-011</w:t>
            </w:r>
          </w:p>
        </w:tc>
      </w:tr>
      <w:tr w:rsidR="00A13DF2" w:rsidRPr="00A13DF2" w14:paraId="21B0CB3D" w14:textId="77777777" w:rsidTr="00A13DF2">
        <w:tc>
          <w:tcPr>
            <w:tcW w:w="2400" w:type="dxa"/>
          </w:tcPr>
          <w:p w14:paraId="46FB66C2" w14:textId="34BC055A" w:rsidR="00A13DF2" w:rsidRPr="00A13DF2" w:rsidRDefault="00A13DF2" w:rsidP="00A13DF2">
            <w:pPr>
              <w:rPr>
                <w:rFonts w:ascii="Calibri" w:hAnsi="Calibri" w:cs="Calibri"/>
                <w:sz w:val="20"/>
              </w:rPr>
            </w:pPr>
            <w:r w:rsidRPr="00A13DF2">
              <w:rPr>
                <w:rFonts w:ascii="Calibri" w:hAnsi="Calibri" w:cs="Calibri"/>
                <w:sz w:val="20"/>
              </w:rPr>
              <w:t>Feature(s)</w:t>
            </w:r>
          </w:p>
        </w:tc>
        <w:tc>
          <w:tcPr>
            <w:tcW w:w="6800" w:type="dxa"/>
          </w:tcPr>
          <w:p w14:paraId="35A1F7EB" w14:textId="2C261E52" w:rsidR="00A13DF2" w:rsidRPr="00A13DF2" w:rsidRDefault="00A13DF2" w:rsidP="00A13DF2">
            <w:pPr>
              <w:rPr>
                <w:rFonts w:ascii="Calibri" w:hAnsi="Calibri" w:cs="Calibri"/>
                <w:sz w:val="20"/>
              </w:rPr>
            </w:pPr>
            <w:r w:rsidRPr="00A13DF2">
              <w:rPr>
                <w:rFonts w:ascii="Calibri" w:hAnsi="Calibri" w:cs="Calibri"/>
                <w:sz w:val="20"/>
              </w:rPr>
              <w:t>Sign Out from Profile</w:t>
            </w:r>
          </w:p>
        </w:tc>
      </w:tr>
      <w:tr w:rsidR="00A13DF2" w:rsidRPr="00A13DF2" w14:paraId="4BCD5605" w14:textId="77777777" w:rsidTr="00A13DF2">
        <w:tc>
          <w:tcPr>
            <w:tcW w:w="2400" w:type="dxa"/>
          </w:tcPr>
          <w:p w14:paraId="1671A6F9" w14:textId="4D65F459" w:rsidR="00A13DF2" w:rsidRPr="00A13DF2" w:rsidRDefault="00A13DF2" w:rsidP="00A13DF2">
            <w:pPr>
              <w:rPr>
                <w:rFonts w:ascii="Calibri" w:hAnsi="Calibri" w:cs="Calibri"/>
                <w:sz w:val="20"/>
              </w:rPr>
            </w:pPr>
            <w:r w:rsidRPr="00A13DF2">
              <w:rPr>
                <w:rFonts w:ascii="Calibri" w:hAnsi="Calibri" w:cs="Calibri"/>
                <w:sz w:val="20"/>
              </w:rPr>
              <w:t>Preconditions</w:t>
            </w:r>
          </w:p>
        </w:tc>
        <w:tc>
          <w:tcPr>
            <w:tcW w:w="6800" w:type="dxa"/>
          </w:tcPr>
          <w:p w14:paraId="211F60B2" w14:textId="5B5BDBE3" w:rsidR="00A13DF2" w:rsidRPr="00A13DF2" w:rsidRDefault="00A13DF2" w:rsidP="00A13DF2">
            <w:pPr>
              <w:rPr>
                <w:rFonts w:ascii="Calibri" w:hAnsi="Calibri" w:cs="Calibri"/>
                <w:sz w:val="20"/>
              </w:rPr>
            </w:pPr>
            <w:r w:rsidRPr="00A13DF2">
              <w:rPr>
                <w:rFonts w:ascii="Calibri" w:hAnsi="Calibri" w:cs="Calibri"/>
                <w:sz w:val="20"/>
              </w:rPr>
              <w:t>User is logged in and on /profile.</w:t>
            </w:r>
          </w:p>
        </w:tc>
      </w:tr>
      <w:tr w:rsidR="00A13DF2" w:rsidRPr="00A13DF2" w14:paraId="7C031782" w14:textId="77777777" w:rsidTr="00A13DF2">
        <w:tc>
          <w:tcPr>
            <w:tcW w:w="2400" w:type="dxa"/>
          </w:tcPr>
          <w:p w14:paraId="1F69D0FD" w14:textId="6E0F8055" w:rsidR="00A13DF2" w:rsidRPr="00A13DF2" w:rsidRDefault="00A13DF2" w:rsidP="00A13DF2">
            <w:pPr>
              <w:rPr>
                <w:rFonts w:ascii="Calibri" w:hAnsi="Calibri" w:cs="Calibri"/>
                <w:sz w:val="20"/>
              </w:rPr>
            </w:pPr>
            <w:r w:rsidRPr="00A13DF2">
              <w:rPr>
                <w:rFonts w:ascii="Calibri" w:hAnsi="Calibri" w:cs="Calibri"/>
                <w:sz w:val="20"/>
              </w:rPr>
              <w:t>Test Steps</w:t>
            </w:r>
          </w:p>
        </w:tc>
        <w:tc>
          <w:tcPr>
            <w:tcW w:w="6800" w:type="dxa"/>
          </w:tcPr>
          <w:p w14:paraId="39834537" w14:textId="63BB3A28" w:rsidR="00A13DF2" w:rsidRPr="00A13DF2" w:rsidRDefault="00A13DF2" w:rsidP="00A13DF2">
            <w:pPr>
              <w:rPr>
                <w:rFonts w:ascii="Calibri" w:hAnsi="Calibri" w:cs="Calibri"/>
                <w:sz w:val="20"/>
              </w:rPr>
            </w:pPr>
            <w:r w:rsidRPr="00A13DF2">
              <w:rPr>
                <w:rFonts w:ascii="Calibri" w:hAnsi="Calibri" w:cs="Calibri"/>
                <w:sz w:val="20"/>
              </w:rPr>
              <w:t>1. Click Sign Out button.</w:t>
            </w:r>
          </w:p>
        </w:tc>
      </w:tr>
      <w:tr w:rsidR="00A13DF2" w:rsidRPr="00A13DF2" w14:paraId="3D5D98BC" w14:textId="77777777" w:rsidTr="00A13DF2">
        <w:tc>
          <w:tcPr>
            <w:tcW w:w="2400" w:type="dxa"/>
          </w:tcPr>
          <w:p w14:paraId="1DA9CFD6" w14:textId="20B30559" w:rsidR="00A13DF2" w:rsidRPr="00A13DF2" w:rsidRDefault="00A13DF2" w:rsidP="00A13DF2">
            <w:pPr>
              <w:rPr>
                <w:rFonts w:ascii="Calibri" w:hAnsi="Calibri" w:cs="Calibri"/>
                <w:sz w:val="20"/>
              </w:rPr>
            </w:pPr>
            <w:r w:rsidRPr="00A13DF2">
              <w:rPr>
                <w:rFonts w:ascii="Calibri" w:hAnsi="Calibri" w:cs="Calibri"/>
                <w:sz w:val="20"/>
              </w:rPr>
              <w:t>Expected Result</w:t>
            </w:r>
          </w:p>
        </w:tc>
        <w:tc>
          <w:tcPr>
            <w:tcW w:w="6800" w:type="dxa"/>
          </w:tcPr>
          <w:p w14:paraId="16971717" w14:textId="0EE0E1A1" w:rsidR="00A13DF2" w:rsidRPr="00A13DF2" w:rsidRDefault="00A13DF2" w:rsidP="00A13DF2">
            <w:pPr>
              <w:rPr>
                <w:rFonts w:ascii="Calibri" w:hAnsi="Calibri" w:cs="Calibri"/>
                <w:sz w:val="20"/>
              </w:rPr>
            </w:pPr>
            <w:r w:rsidRPr="00A13DF2">
              <w:rPr>
                <w:rFonts w:ascii="Calibri" w:hAnsi="Calibri" w:cs="Calibri"/>
                <w:sz w:val="20"/>
              </w:rPr>
              <w:t>User is signed out and redirected to login page (/).</w:t>
            </w:r>
          </w:p>
        </w:tc>
      </w:tr>
    </w:tbl>
    <w:p w14:paraId="40AEC30D" w14:textId="77777777" w:rsidR="00A13DF2" w:rsidRDefault="00A13DF2" w:rsidP="00A13DF2"/>
    <w:tbl>
      <w:tblPr>
        <w:tblStyle w:val="TableGrid"/>
        <w:tblW w:w="9200" w:type="dxa"/>
        <w:tblLayout w:type="fixed"/>
        <w:tblLook w:val="04A0" w:firstRow="1" w:lastRow="0" w:firstColumn="1" w:lastColumn="0" w:noHBand="0" w:noVBand="1"/>
      </w:tblPr>
      <w:tblGrid>
        <w:gridCol w:w="2400"/>
        <w:gridCol w:w="6800"/>
      </w:tblGrid>
      <w:tr w:rsidR="00A13DF2" w:rsidRPr="00A13DF2" w14:paraId="4C1AC303" w14:textId="77777777" w:rsidTr="00A13DF2">
        <w:tc>
          <w:tcPr>
            <w:tcW w:w="2400" w:type="dxa"/>
            <w:shd w:val="clear" w:color="auto" w:fill="C0C0C0"/>
          </w:tcPr>
          <w:p w14:paraId="32FA7964" w14:textId="03009D2A" w:rsidR="00A13DF2" w:rsidRPr="00A13DF2" w:rsidRDefault="00A13DF2" w:rsidP="00A13DF2">
            <w:pPr>
              <w:rPr>
                <w:rFonts w:ascii="Calibri" w:hAnsi="Calibri" w:cs="Calibri"/>
                <w:b/>
                <w:sz w:val="20"/>
              </w:rPr>
            </w:pPr>
            <w:r>
              <w:br w:type="page"/>
            </w:r>
            <w:r w:rsidRPr="00A13DF2">
              <w:rPr>
                <w:rFonts w:ascii="Calibri" w:hAnsi="Calibri" w:cs="Calibri"/>
                <w:b/>
                <w:sz w:val="20"/>
              </w:rPr>
              <w:t>Field</w:t>
            </w:r>
          </w:p>
        </w:tc>
        <w:tc>
          <w:tcPr>
            <w:tcW w:w="6800" w:type="dxa"/>
            <w:shd w:val="clear" w:color="auto" w:fill="C0C0C0"/>
          </w:tcPr>
          <w:p w14:paraId="4E0FB836" w14:textId="13515D49" w:rsidR="00A13DF2" w:rsidRPr="00A13DF2" w:rsidRDefault="00A13DF2" w:rsidP="00A13DF2">
            <w:pPr>
              <w:rPr>
                <w:rFonts w:ascii="Calibri" w:hAnsi="Calibri" w:cs="Calibri"/>
                <w:b/>
                <w:sz w:val="20"/>
              </w:rPr>
            </w:pPr>
            <w:r w:rsidRPr="00A13DF2">
              <w:rPr>
                <w:rFonts w:ascii="Calibri" w:hAnsi="Calibri" w:cs="Calibri"/>
                <w:b/>
                <w:sz w:val="20"/>
              </w:rPr>
              <w:t>Detail</w:t>
            </w:r>
          </w:p>
        </w:tc>
      </w:tr>
      <w:tr w:rsidR="00A13DF2" w:rsidRPr="00A13DF2" w14:paraId="2BE2A173" w14:textId="77777777" w:rsidTr="00A13DF2">
        <w:tc>
          <w:tcPr>
            <w:tcW w:w="2400" w:type="dxa"/>
          </w:tcPr>
          <w:p w14:paraId="39B82A4C" w14:textId="33746DAC" w:rsidR="00A13DF2" w:rsidRPr="00A13DF2" w:rsidRDefault="00A13DF2" w:rsidP="00A13DF2">
            <w:pPr>
              <w:rPr>
                <w:rFonts w:ascii="Calibri" w:hAnsi="Calibri" w:cs="Calibri"/>
                <w:sz w:val="20"/>
              </w:rPr>
            </w:pPr>
            <w:r w:rsidRPr="00A13DF2">
              <w:rPr>
                <w:rFonts w:ascii="Calibri" w:hAnsi="Calibri" w:cs="Calibri"/>
                <w:sz w:val="20"/>
              </w:rPr>
              <w:t>Test Case ID</w:t>
            </w:r>
          </w:p>
        </w:tc>
        <w:tc>
          <w:tcPr>
            <w:tcW w:w="6800" w:type="dxa"/>
          </w:tcPr>
          <w:p w14:paraId="693B8823" w14:textId="14A02326" w:rsidR="00A13DF2" w:rsidRPr="00A13DF2" w:rsidRDefault="00A13DF2" w:rsidP="00A13DF2">
            <w:pPr>
              <w:rPr>
                <w:rFonts w:ascii="Calibri" w:hAnsi="Calibri" w:cs="Calibri"/>
                <w:sz w:val="20"/>
              </w:rPr>
            </w:pPr>
            <w:r w:rsidRPr="00A13DF2">
              <w:rPr>
                <w:rFonts w:ascii="Calibri" w:hAnsi="Calibri" w:cs="Calibri"/>
                <w:sz w:val="20"/>
              </w:rPr>
              <w:t>TC-PRF-012</w:t>
            </w:r>
          </w:p>
        </w:tc>
      </w:tr>
      <w:tr w:rsidR="00A13DF2" w:rsidRPr="00A13DF2" w14:paraId="6AF03763" w14:textId="77777777" w:rsidTr="00A13DF2">
        <w:tc>
          <w:tcPr>
            <w:tcW w:w="2400" w:type="dxa"/>
          </w:tcPr>
          <w:p w14:paraId="3058807C" w14:textId="5E711D1A" w:rsidR="00A13DF2" w:rsidRPr="00A13DF2" w:rsidRDefault="00A13DF2" w:rsidP="00A13DF2">
            <w:pPr>
              <w:rPr>
                <w:rFonts w:ascii="Calibri" w:hAnsi="Calibri" w:cs="Calibri"/>
                <w:sz w:val="20"/>
              </w:rPr>
            </w:pPr>
            <w:r w:rsidRPr="00A13DF2">
              <w:rPr>
                <w:rFonts w:ascii="Calibri" w:hAnsi="Calibri" w:cs="Calibri"/>
                <w:sz w:val="20"/>
              </w:rPr>
              <w:t>Feature(s)</w:t>
            </w:r>
          </w:p>
        </w:tc>
        <w:tc>
          <w:tcPr>
            <w:tcW w:w="6800" w:type="dxa"/>
          </w:tcPr>
          <w:p w14:paraId="4E45E85E" w14:textId="34766668" w:rsidR="00A13DF2" w:rsidRPr="00A13DF2" w:rsidRDefault="00A13DF2" w:rsidP="00A13DF2">
            <w:pPr>
              <w:rPr>
                <w:rFonts w:ascii="Calibri" w:hAnsi="Calibri" w:cs="Calibri"/>
                <w:sz w:val="20"/>
              </w:rPr>
            </w:pPr>
            <w:r w:rsidRPr="00A13DF2">
              <w:rPr>
                <w:rFonts w:ascii="Calibri" w:hAnsi="Calibri" w:cs="Calibri"/>
                <w:sz w:val="20"/>
              </w:rPr>
              <w:t>Unauthenticated Access Guard</w:t>
            </w:r>
          </w:p>
        </w:tc>
      </w:tr>
      <w:tr w:rsidR="00A13DF2" w:rsidRPr="00A13DF2" w14:paraId="7FC639A8" w14:textId="77777777" w:rsidTr="00A13DF2">
        <w:tc>
          <w:tcPr>
            <w:tcW w:w="2400" w:type="dxa"/>
          </w:tcPr>
          <w:p w14:paraId="1C89B79E" w14:textId="3D437634" w:rsidR="00A13DF2" w:rsidRPr="00A13DF2" w:rsidRDefault="00A13DF2" w:rsidP="00A13DF2">
            <w:pPr>
              <w:rPr>
                <w:rFonts w:ascii="Calibri" w:hAnsi="Calibri" w:cs="Calibri"/>
                <w:sz w:val="20"/>
              </w:rPr>
            </w:pPr>
            <w:r w:rsidRPr="00A13DF2">
              <w:rPr>
                <w:rFonts w:ascii="Calibri" w:hAnsi="Calibri" w:cs="Calibri"/>
                <w:sz w:val="20"/>
              </w:rPr>
              <w:t>Preconditions</w:t>
            </w:r>
          </w:p>
        </w:tc>
        <w:tc>
          <w:tcPr>
            <w:tcW w:w="6800" w:type="dxa"/>
          </w:tcPr>
          <w:p w14:paraId="6A55FC8A" w14:textId="601A7B3C" w:rsidR="00A13DF2" w:rsidRPr="00A13DF2" w:rsidRDefault="00A13DF2" w:rsidP="00A13DF2">
            <w:pPr>
              <w:rPr>
                <w:rFonts w:ascii="Calibri" w:hAnsi="Calibri" w:cs="Calibri"/>
                <w:sz w:val="20"/>
              </w:rPr>
            </w:pPr>
            <w:r w:rsidRPr="00A13DF2">
              <w:rPr>
                <w:rFonts w:ascii="Calibri" w:hAnsi="Calibri" w:cs="Calibri"/>
                <w:sz w:val="20"/>
              </w:rPr>
              <w:t>User is logged out.</w:t>
            </w:r>
          </w:p>
        </w:tc>
      </w:tr>
      <w:tr w:rsidR="00A13DF2" w:rsidRPr="00A13DF2" w14:paraId="31D59D67" w14:textId="77777777" w:rsidTr="00A13DF2">
        <w:tc>
          <w:tcPr>
            <w:tcW w:w="2400" w:type="dxa"/>
          </w:tcPr>
          <w:p w14:paraId="729EE813" w14:textId="72F69E89" w:rsidR="00A13DF2" w:rsidRPr="00A13DF2" w:rsidRDefault="00A13DF2" w:rsidP="00A13DF2">
            <w:pPr>
              <w:rPr>
                <w:rFonts w:ascii="Calibri" w:hAnsi="Calibri" w:cs="Calibri"/>
                <w:sz w:val="20"/>
              </w:rPr>
            </w:pPr>
            <w:r w:rsidRPr="00A13DF2">
              <w:rPr>
                <w:rFonts w:ascii="Calibri" w:hAnsi="Calibri" w:cs="Calibri"/>
                <w:sz w:val="20"/>
              </w:rPr>
              <w:t>Test Steps</w:t>
            </w:r>
          </w:p>
        </w:tc>
        <w:tc>
          <w:tcPr>
            <w:tcW w:w="6800" w:type="dxa"/>
          </w:tcPr>
          <w:p w14:paraId="553A1F75" w14:textId="7A2CE3A1" w:rsidR="00A13DF2" w:rsidRPr="00A13DF2" w:rsidRDefault="00A13DF2" w:rsidP="00A13DF2">
            <w:pPr>
              <w:rPr>
                <w:rFonts w:ascii="Calibri" w:hAnsi="Calibri" w:cs="Calibri"/>
                <w:sz w:val="20"/>
              </w:rPr>
            </w:pPr>
            <w:r w:rsidRPr="00A13DF2">
              <w:rPr>
                <w:rFonts w:ascii="Calibri" w:hAnsi="Calibri" w:cs="Calibri"/>
                <w:sz w:val="20"/>
              </w:rPr>
              <w:t>1. Navigate directly to /profile.</w:t>
            </w:r>
          </w:p>
        </w:tc>
      </w:tr>
      <w:tr w:rsidR="00A13DF2" w:rsidRPr="00A13DF2" w14:paraId="427500E7" w14:textId="77777777" w:rsidTr="00A13DF2">
        <w:tc>
          <w:tcPr>
            <w:tcW w:w="2400" w:type="dxa"/>
          </w:tcPr>
          <w:p w14:paraId="6B044059" w14:textId="27258D0D" w:rsidR="00A13DF2" w:rsidRPr="00A13DF2" w:rsidRDefault="00A13DF2" w:rsidP="00A13DF2">
            <w:pPr>
              <w:rPr>
                <w:rFonts w:ascii="Calibri" w:hAnsi="Calibri" w:cs="Calibri"/>
                <w:sz w:val="20"/>
              </w:rPr>
            </w:pPr>
            <w:r w:rsidRPr="00A13DF2">
              <w:rPr>
                <w:rFonts w:ascii="Calibri" w:hAnsi="Calibri" w:cs="Calibri"/>
                <w:sz w:val="20"/>
              </w:rPr>
              <w:t>Expected Result</w:t>
            </w:r>
          </w:p>
        </w:tc>
        <w:tc>
          <w:tcPr>
            <w:tcW w:w="6800" w:type="dxa"/>
          </w:tcPr>
          <w:p w14:paraId="1D257E8F" w14:textId="66A10569" w:rsidR="00A13DF2" w:rsidRPr="00A13DF2" w:rsidRDefault="00A13DF2" w:rsidP="00A13DF2">
            <w:pPr>
              <w:rPr>
                <w:rFonts w:ascii="Calibri" w:hAnsi="Calibri" w:cs="Calibri"/>
                <w:sz w:val="20"/>
              </w:rPr>
            </w:pPr>
            <w:r w:rsidRPr="00A13DF2">
              <w:rPr>
                <w:rFonts w:ascii="Calibri" w:hAnsi="Calibri" w:cs="Calibri"/>
                <w:sz w:val="20"/>
              </w:rPr>
              <w:t>User is redirected to login page and cannot access profile page.</w:t>
            </w:r>
          </w:p>
        </w:tc>
      </w:tr>
    </w:tbl>
    <w:p w14:paraId="427CC946" w14:textId="77777777" w:rsidR="00A13DF2" w:rsidRPr="00A13DF2" w:rsidRDefault="00A13DF2" w:rsidP="00A13DF2"/>
    <w:sectPr w:rsidR="00A13DF2" w:rsidRPr="00A13DF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2344579">
    <w:abstractNumId w:val="8"/>
  </w:num>
  <w:num w:numId="2" w16cid:durableId="1060447739">
    <w:abstractNumId w:val="6"/>
  </w:num>
  <w:num w:numId="3" w16cid:durableId="1171916904">
    <w:abstractNumId w:val="5"/>
  </w:num>
  <w:num w:numId="4" w16cid:durableId="2015180941">
    <w:abstractNumId w:val="4"/>
  </w:num>
  <w:num w:numId="5" w16cid:durableId="1798644686">
    <w:abstractNumId w:val="7"/>
  </w:num>
  <w:num w:numId="6" w16cid:durableId="2140415411">
    <w:abstractNumId w:val="3"/>
  </w:num>
  <w:num w:numId="7" w16cid:durableId="2082828453">
    <w:abstractNumId w:val="2"/>
  </w:num>
  <w:num w:numId="8" w16cid:durableId="1827629774">
    <w:abstractNumId w:val="1"/>
  </w:num>
  <w:num w:numId="9" w16cid:durableId="2466168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024F"/>
    <w:rsid w:val="00143C40"/>
    <w:rsid w:val="0015074B"/>
    <w:rsid w:val="0029639D"/>
    <w:rsid w:val="00326F90"/>
    <w:rsid w:val="00515DE4"/>
    <w:rsid w:val="00A13DF2"/>
    <w:rsid w:val="00AA1D8D"/>
    <w:rsid w:val="00B01327"/>
    <w:rsid w:val="00B47730"/>
    <w:rsid w:val="00CB0664"/>
    <w:rsid w:val="00FC693F"/>
    <w:rsid w:val="0CB7FB85"/>
    <w:rsid w:val="21BC0AD2"/>
    <w:rsid w:val="3B95F613"/>
    <w:rsid w:val="4A998B67"/>
    <w:rsid w:val="4EBF65EE"/>
    <w:rsid w:val="76230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A1663A31-3696-48DF-9B31-98879C829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C22BE12493AD4698A1AFDB7BE5444A" ma:contentTypeVersion="11" ma:contentTypeDescription="Create a new document." ma:contentTypeScope="" ma:versionID="9f7b04b496bcc9a584b3e4485e8ab606">
  <xsd:schema xmlns:xsd="http://www.w3.org/2001/XMLSchema" xmlns:xs="http://www.w3.org/2001/XMLSchema" xmlns:p="http://schemas.microsoft.com/office/2006/metadata/properties" xmlns:ns2="3c802d82-5135-4e59-9c75-0119cee2648f" xmlns:ns3="b1a83a46-6a9a-454e-972a-2f0e09e37701" targetNamespace="http://schemas.microsoft.com/office/2006/metadata/properties" ma:root="true" ma:fieldsID="86ea024c8057a14899e3a08ed3447617" ns2:_="" ns3:_="">
    <xsd:import namespace="3c802d82-5135-4e59-9c75-0119cee2648f"/>
    <xsd:import namespace="b1a83a46-6a9a-454e-972a-2f0e09e3770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802d82-5135-4e59-9c75-0119cee2648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71294978-f458-463a-9ea8-01ed19f5539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a83a46-6a9a-454e-972a-2f0e09e37701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706fca6-fd71-4eab-b026-9298e0bf64a6}" ma:internalName="TaxCatchAll" ma:showField="CatchAllData" ma:web="b1a83a46-6a9a-454e-972a-2f0e09e3770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1a83a46-6a9a-454e-972a-2f0e09e37701" xsi:nil="true"/>
    <lcf76f155ced4ddcb4097134ff3c332f xmlns="3c802d82-5135-4e59-9c75-0119cee2648f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FC32DBD-68B6-4ED8-BA77-DC37569656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c802d82-5135-4e59-9c75-0119cee2648f"/>
    <ds:schemaRef ds:uri="b1a83a46-6a9a-454e-972a-2f0e09e3770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A2A7C83-4098-4457-8883-84CA576142E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A91D147-04CB-49C3-AEE8-4AD90A390E10}">
  <ds:schemaRefs>
    <ds:schemaRef ds:uri="http://schemas.microsoft.com/office/2006/metadata/properties"/>
    <ds:schemaRef ds:uri="http://schemas.microsoft.com/office/infopath/2007/PartnerControls"/>
    <ds:schemaRef ds:uri="b1a83a46-6a9a-454e-972a-2f0e09e37701"/>
    <ds:schemaRef ds:uri="3c802d82-5135-4e59-9c75-0119cee2648f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483</Words>
  <Characters>2754</Characters>
  <Application>Microsoft Office Word</Application>
  <DocSecurity>0</DocSecurity>
  <Lines>22</Lines>
  <Paragraphs>6</Paragraphs>
  <ScaleCrop>false</ScaleCrop>
  <Manager/>
  <Company/>
  <LinksUpToDate>false</LinksUpToDate>
  <CharactersWithSpaces>3231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Julianne Scott</cp:lastModifiedBy>
  <cp:revision>3</cp:revision>
  <dcterms:created xsi:type="dcterms:W3CDTF">2026-05-31T19:47:00Z</dcterms:created>
  <dcterms:modified xsi:type="dcterms:W3CDTF">2026-05-31T22:51:00Z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0x01010002C22BE12493AD4698A1AFDB7BE5444A</vt:lpwstr>
  </property>
  <property fmtid="{D5CDD505-2E9C-101B-9397-08002B2CF9AE}" pid="3" name="MediaServiceImageTags">
    <vt:lpwstr/>
  </property>
</Properties>
</file>