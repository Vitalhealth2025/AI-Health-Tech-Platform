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BB8BF" w14:textId="4E9D33CF" w:rsidR="00255475" w:rsidRDefault="00000000" w:rsidP="00255475">
      <w:pPr>
        <w:pStyle w:val="Heading1"/>
        <w:spacing w:line="240" w:lineRule="auto"/>
        <w:jc w:val="center"/>
      </w:pPr>
      <w:r>
        <w:t xml:space="preserve">TEST PLAN </w:t>
      </w:r>
    </w:p>
    <w:p w14:paraId="2E7444E4" w14:textId="581C3EAC" w:rsidR="004A0D15" w:rsidRDefault="00000000" w:rsidP="00255475">
      <w:pPr>
        <w:pStyle w:val="Heading1"/>
        <w:spacing w:line="240" w:lineRule="auto"/>
        <w:jc w:val="center"/>
      </w:pPr>
      <w:r>
        <w:t>PROFILE PAGE</w:t>
      </w:r>
    </w:p>
    <w:p w14:paraId="497A9374" w14:textId="77777777" w:rsidR="00D97682" w:rsidRPr="00D97682" w:rsidRDefault="00D97682" w:rsidP="00D97682">
      <w:pPr>
        <w:rPr>
          <w:lang w:val="en-BB"/>
        </w:rPr>
      </w:pPr>
      <w:r w:rsidRPr="00D97682">
        <w:rPr>
          <w:lang w:val="en-BB"/>
        </w:rPr>
        <w:t>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70"/>
        <w:gridCol w:w="5955"/>
      </w:tblGrid>
      <w:tr w:rsidR="00D97682" w:rsidRPr="00D97682" w14:paraId="28445A0B" w14:textId="77777777">
        <w:trPr>
          <w:trHeight w:val="300"/>
        </w:trPr>
        <w:tc>
          <w:tcPr>
            <w:tcW w:w="2670" w:type="dxa"/>
            <w:tcBorders>
              <w:top w:val="single" w:sz="6" w:space="0" w:color="auto"/>
              <w:left w:val="single" w:sz="6" w:space="0" w:color="auto"/>
              <w:bottom w:val="single" w:sz="6" w:space="0" w:color="auto"/>
              <w:right w:val="nil"/>
            </w:tcBorders>
            <w:shd w:val="clear" w:color="auto" w:fill="4A66AC"/>
            <w:hideMark/>
          </w:tcPr>
          <w:p w14:paraId="7E77AEAA" w14:textId="77777777" w:rsidR="00D97682" w:rsidRPr="00D97682" w:rsidRDefault="00D97682" w:rsidP="00D97682">
            <w:pPr>
              <w:rPr>
                <w:b/>
                <w:bCs/>
                <w:lang w:val="en-BB"/>
              </w:rPr>
            </w:pPr>
            <w:r w:rsidRPr="00D97682">
              <w:rPr>
                <w:b/>
                <w:bCs/>
              </w:rPr>
              <w:t>Field</w:t>
            </w:r>
            <w:r w:rsidRPr="00D97682">
              <w:rPr>
                <w:b/>
                <w:bCs/>
                <w:lang w:val="en-BB"/>
              </w:rPr>
              <w:t> </w:t>
            </w:r>
          </w:p>
        </w:tc>
        <w:tc>
          <w:tcPr>
            <w:tcW w:w="5955" w:type="dxa"/>
            <w:tcBorders>
              <w:top w:val="single" w:sz="6" w:space="0" w:color="auto"/>
              <w:left w:val="nil"/>
              <w:bottom w:val="single" w:sz="6" w:space="0" w:color="auto"/>
              <w:right w:val="single" w:sz="6" w:space="0" w:color="auto"/>
            </w:tcBorders>
            <w:shd w:val="clear" w:color="auto" w:fill="4A66AC"/>
            <w:hideMark/>
          </w:tcPr>
          <w:p w14:paraId="5074B4AE" w14:textId="77777777" w:rsidR="00D97682" w:rsidRPr="00D97682" w:rsidRDefault="00D97682" w:rsidP="00D97682">
            <w:pPr>
              <w:rPr>
                <w:b/>
                <w:bCs/>
                <w:lang w:val="en-BB"/>
              </w:rPr>
            </w:pPr>
            <w:r w:rsidRPr="00D97682">
              <w:rPr>
                <w:b/>
                <w:bCs/>
              </w:rPr>
              <w:t>Detail</w:t>
            </w:r>
            <w:r w:rsidRPr="00D97682">
              <w:rPr>
                <w:b/>
                <w:bCs/>
                <w:lang w:val="en-BB"/>
              </w:rPr>
              <w:t> </w:t>
            </w:r>
          </w:p>
        </w:tc>
      </w:tr>
      <w:tr w:rsidR="00D97682" w:rsidRPr="00D97682" w14:paraId="7451912F" w14:textId="77777777">
        <w:trPr>
          <w:trHeight w:val="285"/>
        </w:trPr>
        <w:tc>
          <w:tcPr>
            <w:tcW w:w="2670" w:type="dxa"/>
            <w:tcBorders>
              <w:top w:val="single" w:sz="6" w:space="0" w:color="90A1CF"/>
              <w:left w:val="single" w:sz="6" w:space="0" w:color="90A1CF"/>
              <w:bottom w:val="single" w:sz="6" w:space="0" w:color="90A1CF"/>
              <w:right w:val="single" w:sz="6" w:space="0" w:color="90A1CF"/>
            </w:tcBorders>
            <w:shd w:val="clear" w:color="auto" w:fill="D9DFEF"/>
            <w:hideMark/>
          </w:tcPr>
          <w:p w14:paraId="613F21E0" w14:textId="77777777" w:rsidR="00D97682" w:rsidRPr="00D97682" w:rsidRDefault="00D97682" w:rsidP="00D97682">
            <w:pPr>
              <w:rPr>
                <w:b/>
                <w:bCs/>
                <w:lang w:val="en-BB"/>
              </w:rPr>
            </w:pPr>
            <w:r w:rsidRPr="00D97682">
              <w:t>Document</w:t>
            </w:r>
            <w:r w:rsidRPr="00D97682">
              <w:rPr>
                <w:b/>
                <w:bCs/>
                <w:lang w:val="en-BB"/>
              </w:rPr>
              <w:t> </w:t>
            </w:r>
          </w:p>
        </w:tc>
        <w:tc>
          <w:tcPr>
            <w:tcW w:w="5955" w:type="dxa"/>
            <w:tcBorders>
              <w:top w:val="single" w:sz="6" w:space="0" w:color="90A1CF"/>
              <w:left w:val="single" w:sz="6" w:space="0" w:color="90A1CF"/>
              <w:bottom w:val="single" w:sz="6" w:space="0" w:color="90A1CF"/>
              <w:right w:val="single" w:sz="6" w:space="0" w:color="90A1CF"/>
            </w:tcBorders>
            <w:shd w:val="clear" w:color="auto" w:fill="D9DFEF"/>
            <w:hideMark/>
          </w:tcPr>
          <w:p w14:paraId="4E036BF6" w14:textId="3093CFCF" w:rsidR="00D97682" w:rsidRPr="00D97682" w:rsidRDefault="00D97682" w:rsidP="00D97682">
            <w:r w:rsidRPr="00D97682">
              <w:t xml:space="preserve">Test Plan 1 — </w:t>
            </w:r>
            <w:proofErr w:type="gramStart"/>
            <w:r w:rsidRPr="00D97682">
              <w:t>Interface  —</w:t>
            </w:r>
            <w:proofErr w:type="gramEnd"/>
            <w:r>
              <w:t>Profile Page</w:t>
            </w:r>
          </w:p>
        </w:tc>
      </w:tr>
      <w:tr w:rsidR="00D97682" w:rsidRPr="00D97682" w14:paraId="45D774FF" w14:textId="77777777">
        <w:trPr>
          <w:trHeight w:val="300"/>
        </w:trPr>
        <w:tc>
          <w:tcPr>
            <w:tcW w:w="2670" w:type="dxa"/>
            <w:tcBorders>
              <w:top w:val="single" w:sz="6" w:space="0" w:color="90A1CF"/>
              <w:left w:val="single" w:sz="6" w:space="0" w:color="90A1CF"/>
              <w:bottom w:val="single" w:sz="6" w:space="0" w:color="90A1CF"/>
              <w:right w:val="single" w:sz="6" w:space="0" w:color="90A1CF"/>
            </w:tcBorders>
            <w:hideMark/>
          </w:tcPr>
          <w:p w14:paraId="783BA996" w14:textId="77777777" w:rsidR="00D97682" w:rsidRPr="00D97682" w:rsidRDefault="00D97682" w:rsidP="00D97682">
            <w:pPr>
              <w:rPr>
                <w:b/>
                <w:bCs/>
                <w:lang w:val="en-BB"/>
              </w:rPr>
            </w:pPr>
            <w:r w:rsidRPr="00D97682">
              <w:t>Version</w:t>
            </w:r>
            <w:r w:rsidRPr="00D97682">
              <w:rPr>
                <w:b/>
                <w:bCs/>
                <w:lang w:val="en-BB"/>
              </w:rPr>
              <w:t> </w:t>
            </w:r>
          </w:p>
        </w:tc>
        <w:tc>
          <w:tcPr>
            <w:tcW w:w="5955" w:type="dxa"/>
            <w:tcBorders>
              <w:top w:val="single" w:sz="6" w:space="0" w:color="90A1CF"/>
              <w:left w:val="single" w:sz="6" w:space="0" w:color="90A1CF"/>
              <w:bottom w:val="single" w:sz="6" w:space="0" w:color="90A1CF"/>
              <w:right w:val="single" w:sz="6" w:space="0" w:color="90A1CF"/>
            </w:tcBorders>
            <w:hideMark/>
          </w:tcPr>
          <w:p w14:paraId="23E5E6E4" w14:textId="77777777" w:rsidR="00D97682" w:rsidRPr="00D97682" w:rsidRDefault="00D97682" w:rsidP="00D97682">
            <w:pPr>
              <w:rPr>
                <w:lang w:val="en-BB"/>
              </w:rPr>
            </w:pPr>
            <w:r w:rsidRPr="00D97682">
              <w:t>1.0</w:t>
            </w:r>
            <w:r w:rsidRPr="00D97682">
              <w:rPr>
                <w:lang w:val="en-BB"/>
              </w:rPr>
              <w:t> </w:t>
            </w:r>
          </w:p>
        </w:tc>
      </w:tr>
      <w:tr w:rsidR="00D97682" w:rsidRPr="00D97682" w14:paraId="6ADDA0B8" w14:textId="77777777">
        <w:trPr>
          <w:trHeight w:val="300"/>
        </w:trPr>
        <w:tc>
          <w:tcPr>
            <w:tcW w:w="2670" w:type="dxa"/>
            <w:tcBorders>
              <w:top w:val="single" w:sz="6" w:space="0" w:color="90A1CF"/>
              <w:left w:val="single" w:sz="6" w:space="0" w:color="90A1CF"/>
              <w:bottom w:val="single" w:sz="6" w:space="0" w:color="90A1CF"/>
              <w:right w:val="single" w:sz="6" w:space="0" w:color="90A1CF"/>
            </w:tcBorders>
            <w:shd w:val="clear" w:color="auto" w:fill="D9DFEF"/>
            <w:hideMark/>
          </w:tcPr>
          <w:p w14:paraId="75B02F01" w14:textId="77777777" w:rsidR="00D97682" w:rsidRPr="00D97682" w:rsidRDefault="00D97682" w:rsidP="00D97682">
            <w:pPr>
              <w:rPr>
                <w:b/>
                <w:bCs/>
                <w:lang w:val="en-BB"/>
              </w:rPr>
            </w:pPr>
            <w:r w:rsidRPr="00D97682">
              <w:t>Date</w:t>
            </w:r>
            <w:r w:rsidRPr="00D97682">
              <w:rPr>
                <w:b/>
                <w:bCs/>
                <w:lang w:val="en-BB"/>
              </w:rPr>
              <w:t> </w:t>
            </w:r>
          </w:p>
        </w:tc>
        <w:tc>
          <w:tcPr>
            <w:tcW w:w="5955" w:type="dxa"/>
            <w:tcBorders>
              <w:top w:val="single" w:sz="6" w:space="0" w:color="90A1CF"/>
              <w:left w:val="single" w:sz="6" w:space="0" w:color="90A1CF"/>
              <w:bottom w:val="single" w:sz="6" w:space="0" w:color="90A1CF"/>
              <w:right w:val="single" w:sz="6" w:space="0" w:color="90A1CF"/>
            </w:tcBorders>
            <w:shd w:val="clear" w:color="auto" w:fill="D9DFEF"/>
            <w:hideMark/>
          </w:tcPr>
          <w:p w14:paraId="03082770" w14:textId="1441F866" w:rsidR="00D97682" w:rsidRPr="00D97682" w:rsidRDefault="00D97682" w:rsidP="00D97682">
            <w:pPr>
              <w:rPr>
                <w:lang w:val="en-BB"/>
              </w:rPr>
            </w:pPr>
            <w:r>
              <w:t>31</w:t>
            </w:r>
            <w:r w:rsidRPr="00D97682">
              <w:t> May 2026</w:t>
            </w:r>
            <w:r w:rsidRPr="00D97682">
              <w:rPr>
                <w:lang w:val="en-BB"/>
              </w:rPr>
              <w:t> </w:t>
            </w:r>
          </w:p>
        </w:tc>
      </w:tr>
      <w:tr w:rsidR="00D97682" w:rsidRPr="00D97682" w14:paraId="3E8AB627" w14:textId="77777777">
        <w:trPr>
          <w:trHeight w:val="300"/>
        </w:trPr>
        <w:tc>
          <w:tcPr>
            <w:tcW w:w="2670" w:type="dxa"/>
            <w:tcBorders>
              <w:top w:val="single" w:sz="6" w:space="0" w:color="90A1CF"/>
              <w:left w:val="single" w:sz="6" w:space="0" w:color="90A1CF"/>
              <w:bottom w:val="single" w:sz="6" w:space="0" w:color="90A1CF"/>
              <w:right w:val="single" w:sz="6" w:space="0" w:color="90A1CF"/>
            </w:tcBorders>
            <w:hideMark/>
          </w:tcPr>
          <w:p w14:paraId="536B930E" w14:textId="77777777" w:rsidR="00D97682" w:rsidRPr="00D97682" w:rsidRDefault="00D97682" w:rsidP="00D97682">
            <w:pPr>
              <w:rPr>
                <w:b/>
                <w:bCs/>
                <w:lang w:val="en-BB"/>
              </w:rPr>
            </w:pPr>
            <w:r w:rsidRPr="00D97682">
              <w:t>Prepared by</w:t>
            </w:r>
            <w:r w:rsidRPr="00D97682">
              <w:rPr>
                <w:b/>
                <w:bCs/>
                <w:lang w:val="en-BB"/>
              </w:rPr>
              <w:t> </w:t>
            </w:r>
          </w:p>
        </w:tc>
        <w:tc>
          <w:tcPr>
            <w:tcW w:w="5955" w:type="dxa"/>
            <w:tcBorders>
              <w:top w:val="single" w:sz="6" w:space="0" w:color="90A1CF"/>
              <w:left w:val="single" w:sz="6" w:space="0" w:color="90A1CF"/>
              <w:bottom w:val="single" w:sz="6" w:space="0" w:color="90A1CF"/>
              <w:right w:val="single" w:sz="6" w:space="0" w:color="90A1CF"/>
            </w:tcBorders>
            <w:hideMark/>
          </w:tcPr>
          <w:p w14:paraId="60F55354" w14:textId="561D684C" w:rsidR="00D97682" w:rsidRPr="00D97682" w:rsidRDefault="00D97682" w:rsidP="00D97682">
            <w:pPr>
              <w:rPr>
                <w:lang w:val="en-BB"/>
              </w:rPr>
            </w:pPr>
            <w:r>
              <w:rPr>
                <w:lang w:val="en-BB"/>
              </w:rPr>
              <w:t>Julianne Scott</w:t>
            </w:r>
          </w:p>
        </w:tc>
      </w:tr>
      <w:tr w:rsidR="00D97682" w:rsidRPr="00D97682" w14:paraId="24A70BB7" w14:textId="77777777">
        <w:trPr>
          <w:trHeight w:val="300"/>
        </w:trPr>
        <w:tc>
          <w:tcPr>
            <w:tcW w:w="2670" w:type="dxa"/>
            <w:tcBorders>
              <w:top w:val="single" w:sz="6" w:space="0" w:color="90A1CF"/>
              <w:left w:val="single" w:sz="6" w:space="0" w:color="90A1CF"/>
              <w:bottom w:val="single" w:sz="6" w:space="0" w:color="90A1CF"/>
              <w:right w:val="single" w:sz="6" w:space="0" w:color="90A1CF"/>
            </w:tcBorders>
            <w:shd w:val="clear" w:color="auto" w:fill="D9DFEF"/>
            <w:hideMark/>
          </w:tcPr>
          <w:p w14:paraId="6A7ABA93" w14:textId="77777777" w:rsidR="00D97682" w:rsidRPr="00D97682" w:rsidRDefault="00D97682" w:rsidP="00D97682">
            <w:pPr>
              <w:rPr>
                <w:b/>
                <w:bCs/>
                <w:lang w:val="en-BB"/>
              </w:rPr>
            </w:pPr>
            <w:r w:rsidRPr="00D97682">
              <w:t>Reviewed by</w:t>
            </w:r>
            <w:r w:rsidRPr="00D97682">
              <w:rPr>
                <w:b/>
                <w:bCs/>
                <w:lang w:val="en-BB"/>
              </w:rPr>
              <w:t> </w:t>
            </w:r>
          </w:p>
        </w:tc>
        <w:tc>
          <w:tcPr>
            <w:tcW w:w="5955" w:type="dxa"/>
            <w:tcBorders>
              <w:top w:val="single" w:sz="6" w:space="0" w:color="90A1CF"/>
              <w:left w:val="single" w:sz="6" w:space="0" w:color="90A1CF"/>
              <w:bottom w:val="single" w:sz="6" w:space="0" w:color="90A1CF"/>
              <w:right w:val="single" w:sz="6" w:space="0" w:color="90A1CF"/>
            </w:tcBorders>
            <w:shd w:val="clear" w:color="auto" w:fill="D9DFEF"/>
            <w:hideMark/>
          </w:tcPr>
          <w:p w14:paraId="01549364" w14:textId="77777777" w:rsidR="00D97682" w:rsidRPr="00D97682" w:rsidRDefault="00D97682" w:rsidP="00D97682">
            <w:pPr>
              <w:rPr>
                <w:lang w:val="en-BB"/>
              </w:rPr>
            </w:pPr>
            <w:r w:rsidRPr="00D97682">
              <w:rPr>
                <w:lang w:val="en-BB"/>
              </w:rPr>
              <w:t> </w:t>
            </w:r>
          </w:p>
        </w:tc>
      </w:tr>
      <w:tr w:rsidR="00D97682" w:rsidRPr="00D97682" w14:paraId="24A67BCD" w14:textId="77777777">
        <w:trPr>
          <w:trHeight w:val="300"/>
        </w:trPr>
        <w:tc>
          <w:tcPr>
            <w:tcW w:w="2670" w:type="dxa"/>
            <w:tcBorders>
              <w:top w:val="single" w:sz="6" w:space="0" w:color="90A1CF"/>
              <w:left w:val="single" w:sz="6" w:space="0" w:color="90A1CF"/>
              <w:bottom w:val="single" w:sz="6" w:space="0" w:color="90A1CF"/>
              <w:right w:val="single" w:sz="6" w:space="0" w:color="90A1CF"/>
            </w:tcBorders>
            <w:hideMark/>
          </w:tcPr>
          <w:p w14:paraId="377941A6" w14:textId="77777777" w:rsidR="00D97682" w:rsidRPr="00D97682" w:rsidRDefault="00D97682" w:rsidP="00D97682">
            <w:pPr>
              <w:rPr>
                <w:b/>
                <w:bCs/>
                <w:lang w:val="en-BB"/>
              </w:rPr>
            </w:pPr>
            <w:r w:rsidRPr="00D97682">
              <w:t>Application</w:t>
            </w:r>
            <w:r w:rsidRPr="00D97682">
              <w:rPr>
                <w:b/>
                <w:bCs/>
                <w:lang w:val="en-BB"/>
              </w:rPr>
              <w:t> </w:t>
            </w:r>
          </w:p>
        </w:tc>
        <w:tc>
          <w:tcPr>
            <w:tcW w:w="5955" w:type="dxa"/>
            <w:tcBorders>
              <w:top w:val="single" w:sz="6" w:space="0" w:color="90A1CF"/>
              <w:left w:val="single" w:sz="6" w:space="0" w:color="90A1CF"/>
              <w:bottom w:val="single" w:sz="6" w:space="0" w:color="90A1CF"/>
              <w:right w:val="single" w:sz="6" w:space="0" w:color="90A1CF"/>
            </w:tcBorders>
            <w:hideMark/>
          </w:tcPr>
          <w:p w14:paraId="41D85E4D" w14:textId="77777777" w:rsidR="00D97682" w:rsidRPr="00D97682" w:rsidRDefault="00D97682" w:rsidP="00D97682">
            <w:pPr>
              <w:rPr>
                <w:lang w:val="en-BB"/>
              </w:rPr>
            </w:pPr>
            <w:proofErr w:type="spellStart"/>
            <w:r w:rsidRPr="00D97682">
              <w:t>HealthSmart</w:t>
            </w:r>
            <w:proofErr w:type="spellEnd"/>
            <w:r w:rsidRPr="00D97682">
              <w:t> AI</w:t>
            </w:r>
            <w:r w:rsidRPr="00D97682">
              <w:rPr>
                <w:lang w:val="en-BB"/>
              </w:rPr>
              <w:t> </w:t>
            </w:r>
          </w:p>
        </w:tc>
      </w:tr>
      <w:tr w:rsidR="00D97682" w:rsidRPr="00D97682" w14:paraId="16C9D6C0" w14:textId="77777777">
        <w:trPr>
          <w:trHeight w:val="300"/>
        </w:trPr>
        <w:tc>
          <w:tcPr>
            <w:tcW w:w="2670" w:type="dxa"/>
            <w:tcBorders>
              <w:top w:val="single" w:sz="6" w:space="0" w:color="90A1CF"/>
              <w:left w:val="single" w:sz="6" w:space="0" w:color="90A1CF"/>
              <w:bottom w:val="single" w:sz="6" w:space="0" w:color="90A1CF"/>
              <w:right w:val="single" w:sz="6" w:space="0" w:color="90A1CF"/>
            </w:tcBorders>
            <w:shd w:val="clear" w:color="auto" w:fill="D9DFEF"/>
            <w:hideMark/>
          </w:tcPr>
          <w:p w14:paraId="21E83A6C" w14:textId="77777777" w:rsidR="00D97682" w:rsidRPr="00D97682" w:rsidRDefault="00D97682" w:rsidP="00D97682">
            <w:pPr>
              <w:rPr>
                <w:b/>
                <w:bCs/>
                <w:lang w:val="en-BB"/>
              </w:rPr>
            </w:pPr>
            <w:r w:rsidRPr="00D97682">
              <w:t>Environment</w:t>
            </w:r>
            <w:r w:rsidRPr="00D97682">
              <w:rPr>
                <w:b/>
                <w:bCs/>
                <w:lang w:val="en-BB"/>
              </w:rPr>
              <w:t> </w:t>
            </w:r>
          </w:p>
        </w:tc>
        <w:tc>
          <w:tcPr>
            <w:tcW w:w="5955" w:type="dxa"/>
            <w:tcBorders>
              <w:top w:val="single" w:sz="6" w:space="0" w:color="90A1CF"/>
              <w:left w:val="single" w:sz="6" w:space="0" w:color="90A1CF"/>
              <w:bottom w:val="single" w:sz="6" w:space="0" w:color="90A1CF"/>
              <w:right w:val="single" w:sz="6" w:space="0" w:color="90A1CF"/>
            </w:tcBorders>
            <w:shd w:val="clear" w:color="auto" w:fill="D9DFEF"/>
            <w:hideMark/>
          </w:tcPr>
          <w:p w14:paraId="6515F7A1" w14:textId="77777777" w:rsidR="00D97682" w:rsidRPr="00D97682" w:rsidRDefault="00D97682" w:rsidP="00D97682">
            <w:pPr>
              <w:rPr>
                <w:lang w:val="en-BB"/>
              </w:rPr>
            </w:pPr>
            <w:r w:rsidRPr="00D97682">
              <w:t>Local dev — </w:t>
            </w:r>
            <w:hyperlink r:id="rId6" w:tgtFrame="_blank" w:history="1">
              <w:r w:rsidRPr="00D97682">
                <w:rPr>
                  <w:rStyle w:val="Hyperlink"/>
                </w:rPr>
                <w:t>http://localhost:3000</w:t>
              </w:r>
            </w:hyperlink>
            <w:r w:rsidRPr="00D97682">
              <w:t> (frontend)</w:t>
            </w:r>
            <w:r w:rsidRPr="00D97682">
              <w:rPr>
                <w:lang w:val="en-BB"/>
              </w:rPr>
              <w:t> </w:t>
            </w:r>
          </w:p>
        </w:tc>
      </w:tr>
      <w:tr w:rsidR="00D97682" w:rsidRPr="00D97682" w14:paraId="00F720AE" w14:textId="77777777">
        <w:trPr>
          <w:trHeight w:val="300"/>
        </w:trPr>
        <w:tc>
          <w:tcPr>
            <w:tcW w:w="2670" w:type="dxa"/>
            <w:tcBorders>
              <w:top w:val="single" w:sz="6" w:space="0" w:color="90A1CF"/>
              <w:left w:val="single" w:sz="6" w:space="0" w:color="90A1CF"/>
              <w:bottom w:val="single" w:sz="6" w:space="0" w:color="90A1CF"/>
              <w:right w:val="single" w:sz="6" w:space="0" w:color="90A1CF"/>
            </w:tcBorders>
            <w:hideMark/>
          </w:tcPr>
          <w:p w14:paraId="58402F82" w14:textId="77777777" w:rsidR="00D97682" w:rsidRPr="00D97682" w:rsidRDefault="00D97682" w:rsidP="00D97682">
            <w:pPr>
              <w:rPr>
                <w:b/>
                <w:bCs/>
                <w:lang w:val="en-BB"/>
              </w:rPr>
            </w:pPr>
            <w:r w:rsidRPr="00D97682">
              <w:t>Test Accounts</w:t>
            </w:r>
            <w:r w:rsidRPr="00D97682">
              <w:rPr>
                <w:b/>
                <w:bCs/>
                <w:lang w:val="en-BB"/>
              </w:rPr>
              <w:t> </w:t>
            </w:r>
          </w:p>
        </w:tc>
        <w:tc>
          <w:tcPr>
            <w:tcW w:w="5955" w:type="dxa"/>
            <w:tcBorders>
              <w:top w:val="single" w:sz="6" w:space="0" w:color="90A1CF"/>
              <w:left w:val="single" w:sz="6" w:space="0" w:color="90A1CF"/>
              <w:bottom w:val="single" w:sz="6" w:space="0" w:color="90A1CF"/>
              <w:right w:val="single" w:sz="6" w:space="0" w:color="90A1CF"/>
            </w:tcBorders>
            <w:hideMark/>
          </w:tcPr>
          <w:p w14:paraId="316B6B10" w14:textId="48634FEA" w:rsidR="00D97682" w:rsidRPr="00D97682" w:rsidRDefault="00D97682" w:rsidP="00D97682">
            <w:pPr>
              <w:rPr>
                <w:lang w:val="en-BB"/>
              </w:rPr>
            </w:pPr>
            <w:r w:rsidRPr="00D97682">
              <w:t xml:space="preserve">Created </w:t>
            </w:r>
            <w:r>
              <w:t>after</w:t>
            </w:r>
            <w:r w:rsidRPr="00D97682">
              <w:t> signup</w:t>
            </w:r>
            <w:r w:rsidRPr="00D97682">
              <w:rPr>
                <w:lang w:val="en-BB"/>
              </w:rPr>
              <w:t> </w:t>
            </w:r>
          </w:p>
        </w:tc>
      </w:tr>
    </w:tbl>
    <w:p w14:paraId="656CB69D" w14:textId="77777777" w:rsidR="00D97682" w:rsidRPr="00D97682" w:rsidRDefault="00D97682" w:rsidP="00D97682"/>
    <w:p w14:paraId="4CD1A328" w14:textId="77777777" w:rsidR="00EF7A07" w:rsidRDefault="00EF7A07" w:rsidP="00EF7A07">
      <w:r>
        <w:rPr>
          <w:b/>
          <w:color w:val="1F4E79"/>
        </w:rPr>
        <w:t>1. Interface Overview</w:t>
      </w:r>
    </w:p>
    <w:p w14:paraId="216D1418" w14:textId="77777777" w:rsidR="00EF7A07" w:rsidRDefault="00EF7A07" w:rsidP="00D97682">
      <w:pPr>
        <w:jc w:val="both"/>
      </w:pPr>
      <w:r>
        <w:t>The Profile Page allows authenticated users to view and manage their personal profile information, health preferences, calorie goals, activity levels, account settings, and session controls. The interface supports profile editing, validation, data persistence, and secure sign-out functionality.</w:t>
      </w:r>
    </w:p>
    <w:p w14:paraId="70A89909" w14:textId="77777777" w:rsidR="00EF7A07" w:rsidRDefault="00EF7A07" w:rsidP="00EF7A07">
      <w:r>
        <w:rPr>
          <w:b/>
          <w:color w:val="1F4E79"/>
        </w:rPr>
        <w:t>2. Objectives</w:t>
      </w:r>
    </w:p>
    <w:p w14:paraId="567E7815" w14:textId="0F03D094" w:rsidR="00EF7A07" w:rsidRDefault="00EF7A07" w:rsidP="00EF7A07">
      <w:r>
        <w:t>• Verify profile information displays correctly.</w:t>
      </w:r>
      <w:r>
        <w:br/>
        <w:t>• Validate edit and save functionality.</w:t>
      </w:r>
      <w:r>
        <w:br/>
        <w:t>• Confirm field validation rules.</w:t>
      </w:r>
      <w:r>
        <w:br/>
        <w:t>• Verify access control and authentication.</w:t>
      </w:r>
      <w:r>
        <w:br/>
        <w:t>• Ensure profile changes persist after saving.</w:t>
      </w:r>
      <w:r>
        <w:br/>
        <w:t>• Confirm sign-out functionality works correctly</w:t>
      </w:r>
    </w:p>
    <w:p w14:paraId="4B2C5208" w14:textId="77777777" w:rsidR="00240306" w:rsidRDefault="00240306" w:rsidP="005416F5">
      <w:pPr>
        <w:rPr>
          <w:b/>
          <w:color w:val="1F4E79"/>
        </w:rPr>
      </w:pPr>
    </w:p>
    <w:p w14:paraId="7125D1C6" w14:textId="77777777" w:rsidR="00240306" w:rsidRDefault="00240306" w:rsidP="005416F5">
      <w:pPr>
        <w:rPr>
          <w:b/>
          <w:color w:val="1F4E79"/>
        </w:rPr>
      </w:pPr>
    </w:p>
    <w:p w14:paraId="7BC2F104" w14:textId="77777777" w:rsidR="00240306" w:rsidRDefault="00240306" w:rsidP="005416F5">
      <w:pPr>
        <w:rPr>
          <w:b/>
          <w:color w:val="1F4E79"/>
        </w:rPr>
      </w:pPr>
    </w:p>
    <w:p w14:paraId="58AF44E3" w14:textId="77777777" w:rsidR="00240306" w:rsidRDefault="00240306" w:rsidP="005416F5">
      <w:pPr>
        <w:rPr>
          <w:b/>
          <w:color w:val="1F4E79"/>
        </w:rPr>
      </w:pPr>
    </w:p>
    <w:p w14:paraId="0027B339" w14:textId="31E57371" w:rsidR="005416F5" w:rsidRDefault="00255475" w:rsidP="005416F5">
      <w:pPr>
        <w:rPr>
          <w:b/>
          <w:color w:val="1F4E79"/>
        </w:rPr>
      </w:pPr>
      <w:r>
        <w:rPr>
          <w:b/>
          <w:color w:val="1F4E79"/>
        </w:rPr>
        <w:t xml:space="preserve">3. </w:t>
      </w:r>
      <w:r w:rsidR="005416F5">
        <w:rPr>
          <w:b/>
          <w:color w:val="1F4E79"/>
        </w:rPr>
        <w:t>Background Features (Future Testing)</w:t>
      </w:r>
    </w:p>
    <w:p w14:paraId="630E3EEB" w14:textId="6D8C910C" w:rsidR="00240306" w:rsidRPr="00240306" w:rsidRDefault="00240306" w:rsidP="00240306">
      <w:pPr>
        <w:jc w:val="both"/>
        <w:rPr>
          <w:bCs/>
        </w:rPr>
      </w:pPr>
      <w:r w:rsidRPr="00240306">
        <w:rPr>
          <w:bCs/>
        </w:rPr>
        <w:t>The Profile Management module provides core backend capabilities for handling user profile data. It ensures that profile updates are secure, auditable, and properly integrated with broader account management systems. This writeup describes the design intent, security controls, and operational behavior for five feature components (BG-PRF-01 through BG-PRF-05)</w:t>
      </w:r>
    </w:p>
    <w:tbl>
      <w:tblPr>
        <w:tblW w:w="6826"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43"/>
        <w:gridCol w:w="4983"/>
      </w:tblGrid>
      <w:tr w:rsidR="005416F5" w:rsidRPr="005416F5" w14:paraId="09F4427F" w14:textId="77777777" w:rsidTr="005416F5">
        <w:trPr>
          <w:trHeight w:val="300"/>
        </w:trPr>
        <w:tc>
          <w:tcPr>
            <w:tcW w:w="1843" w:type="dxa"/>
            <w:tcBorders>
              <w:top w:val="single" w:sz="6" w:space="0" w:color="auto"/>
              <w:left w:val="single" w:sz="6" w:space="0" w:color="auto"/>
              <w:bottom w:val="single" w:sz="6" w:space="0" w:color="auto"/>
              <w:right w:val="nil"/>
            </w:tcBorders>
            <w:shd w:val="clear" w:color="auto" w:fill="4A66AC"/>
            <w:hideMark/>
          </w:tcPr>
          <w:p w14:paraId="192FD11D" w14:textId="77777777" w:rsidR="005416F5" w:rsidRPr="005416F5" w:rsidRDefault="005416F5" w:rsidP="005416F5">
            <w:pPr>
              <w:rPr>
                <w:b/>
                <w:bCs/>
                <w:lang w:val="en-BB"/>
              </w:rPr>
            </w:pPr>
            <w:r w:rsidRPr="005416F5">
              <w:rPr>
                <w:b/>
                <w:bCs/>
                <w:lang w:val="en-BB"/>
              </w:rPr>
              <w:t>ID </w:t>
            </w:r>
          </w:p>
        </w:tc>
        <w:tc>
          <w:tcPr>
            <w:tcW w:w="4983" w:type="dxa"/>
            <w:tcBorders>
              <w:top w:val="single" w:sz="6" w:space="0" w:color="auto"/>
              <w:left w:val="nil"/>
              <w:bottom w:val="single" w:sz="6" w:space="0" w:color="auto"/>
              <w:right w:val="single" w:sz="6" w:space="0" w:color="auto"/>
            </w:tcBorders>
            <w:shd w:val="clear" w:color="auto" w:fill="4A66AC"/>
            <w:hideMark/>
          </w:tcPr>
          <w:p w14:paraId="7EA48E4E" w14:textId="3068E64C" w:rsidR="005416F5" w:rsidRPr="005416F5" w:rsidRDefault="005416F5" w:rsidP="005416F5">
            <w:pPr>
              <w:rPr>
                <w:b/>
                <w:bCs/>
                <w:lang w:val="en-BB"/>
              </w:rPr>
            </w:pPr>
            <w:r>
              <w:rPr>
                <w:b/>
                <w:bCs/>
                <w:lang w:val="en-BB"/>
              </w:rPr>
              <w:t>Feature</w:t>
            </w:r>
            <w:r w:rsidR="00D97682">
              <w:rPr>
                <w:b/>
                <w:bCs/>
                <w:lang w:val="en-BB"/>
              </w:rPr>
              <w:t>s</w:t>
            </w:r>
          </w:p>
        </w:tc>
      </w:tr>
      <w:tr w:rsidR="005416F5" w:rsidRPr="005416F5" w14:paraId="2CC24DA4" w14:textId="77777777" w:rsidTr="005416F5">
        <w:trPr>
          <w:trHeight w:val="300"/>
        </w:trPr>
        <w:tc>
          <w:tcPr>
            <w:tcW w:w="1843" w:type="dxa"/>
            <w:tcBorders>
              <w:top w:val="single" w:sz="6" w:space="0" w:color="90A1CF"/>
              <w:left w:val="single" w:sz="6" w:space="0" w:color="90A1CF"/>
              <w:bottom w:val="single" w:sz="6" w:space="0" w:color="90A1CF"/>
              <w:right w:val="single" w:sz="6" w:space="0" w:color="90A1CF"/>
            </w:tcBorders>
            <w:shd w:val="clear" w:color="auto" w:fill="D9DFEF"/>
          </w:tcPr>
          <w:p w14:paraId="7AA7B4DC" w14:textId="4B241B97" w:rsidR="005416F5" w:rsidRPr="005416F5" w:rsidRDefault="005416F5" w:rsidP="005416F5">
            <w:pPr>
              <w:rPr>
                <w:b/>
                <w:bCs/>
                <w:lang w:val="en-BB"/>
              </w:rPr>
            </w:pPr>
            <w:r>
              <w:t>BG-PRF-01</w:t>
            </w:r>
          </w:p>
        </w:tc>
        <w:tc>
          <w:tcPr>
            <w:tcW w:w="4983" w:type="dxa"/>
            <w:tcBorders>
              <w:top w:val="single" w:sz="6" w:space="0" w:color="90A1CF"/>
              <w:left w:val="single" w:sz="6" w:space="0" w:color="90A1CF"/>
              <w:bottom w:val="single" w:sz="6" w:space="0" w:color="90A1CF"/>
              <w:right w:val="single" w:sz="6" w:space="0" w:color="90A1CF"/>
            </w:tcBorders>
            <w:shd w:val="clear" w:color="auto" w:fill="D9DFEF"/>
          </w:tcPr>
          <w:p w14:paraId="36F9EB3D" w14:textId="21A639A1" w:rsidR="005416F5" w:rsidRPr="005416F5" w:rsidRDefault="005416F5" w:rsidP="005416F5">
            <w:pPr>
              <w:rPr>
                <w:lang w:val="en-BB"/>
              </w:rPr>
            </w:pPr>
            <w:r>
              <w:t>API profile update endpoint</w:t>
            </w:r>
          </w:p>
        </w:tc>
      </w:tr>
      <w:tr w:rsidR="005416F5" w:rsidRPr="005416F5" w14:paraId="026155BA" w14:textId="77777777" w:rsidTr="005416F5">
        <w:trPr>
          <w:trHeight w:val="300"/>
        </w:trPr>
        <w:tc>
          <w:tcPr>
            <w:tcW w:w="1843" w:type="dxa"/>
            <w:tcBorders>
              <w:top w:val="single" w:sz="6" w:space="0" w:color="90A1CF"/>
              <w:left w:val="single" w:sz="6" w:space="0" w:color="90A1CF"/>
              <w:bottom w:val="single" w:sz="6" w:space="0" w:color="90A1CF"/>
              <w:right w:val="single" w:sz="6" w:space="0" w:color="90A1CF"/>
            </w:tcBorders>
            <w:shd w:val="clear" w:color="auto" w:fill="FFFFFF" w:themeFill="background1"/>
          </w:tcPr>
          <w:p w14:paraId="200325FA" w14:textId="4EA0BA82" w:rsidR="005416F5" w:rsidRPr="005416F5" w:rsidRDefault="005416F5" w:rsidP="005416F5">
            <w:pPr>
              <w:rPr>
                <w:b/>
                <w:bCs/>
                <w:color w:val="FFFFFF" w:themeColor="background1"/>
                <w:lang w:val="en-BB"/>
              </w:rPr>
            </w:pPr>
            <w:r>
              <w:t>BG-PRF-02</w:t>
            </w:r>
          </w:p>
        </w:tc>
        <w:tc>
          <w:tcPr>
            <w:tcW w:w="4983" w:type="dxa"/>
            <w:tcBorders>
              <w:top w:val="single" w:sz="6" w:space="0" w:color="90A1CF"/>
              <w:left w:val="single" w:sz="6" w:space="0" w:color="90A1CF"/>
              <w:bottom w:val="single" w:sz="6" w:space="0" w:color="90A1CF"/>
              <w:right w:val="single" w:sz="6" w:space="0" w:color="90A1CF"/>
            </w:tcBorders>
            <w:shd w:val="clear" w:color="auto" w:fill="FFFFFF" w:themeFill="background1"/>
          </w:tcPr>
          <w:p w14:paraId="33D4B645" w14:textId="642A3399" w:rsidR="005416F5" w:rsidRPr="005416F5" w:rsidRDefault="005416F5" w:rsidP="005416F5">
            <w:pPr>
              <w:rPr>
                <w:color w:val="FFFFFF" w:themeColor="background1"/>
              </w:rPr>
            </w:pPr>
            <w:r>
              <w:t>Audit logging for profile updates</w:t>
            </w:r>
          </w:p>
        </w:tc>
      </w:tr>
      <w:tr w:rsidR="005416F5" w:rsidRPr="005416F5" w14:paraId="1F9ACEB7" w14:textId="77777777" w:rsidTr="005416F5">
        <w:trPr>
          <w:trHeight w:val="300"/>
        </w:trPr>
        <w:tc>
          <w:tcPr>
            <w:tcW w:w="1843" w:type="dxa"/>
            <w:tcBorders>
              <w:top w:val="single" w:sz="6" w:space="0" w:color="90A1CF"/>
              <w:left w:val="single" w:sz="6" w:space="0" w:color="90A1CF"/>
              <w:bottom w:val="single" w:sz="6" w:space="0" w:color="90A1CF"/>
              <w:right w:val="single" w:sz="6" w:space="0" w:color="90A1CF"/>
            </w:tcBorders>
            <w:shd w:val="clear" w:color="auto" w:fill="D9DFEF"/>
          </w:tcPr>
          <w:p w14:paraId="02145285" w14:textId="1CBA05C2" w:rsidR="005416F5" w:rsidRPr="005416F5" w:rsidRDefault="005416F5" w:rsidP="005416F5">
            <w:pPr>
              <w:rPr>
                <w:b/>
                <w:bCs/>
                <w:lang w:val="en-BB"/>
              </w:rPr>
            </w:pPr>
            <w:r>
              <w:t>BG-PRF-03</w:t>
            </w:r>
          </w:p>
        </w:tc>
        <w:tc>
          <w:tcPr>
            <w:tcW w:w="4983" w:type="dxa"/>
            <w:tcBorders>
              <w:top w:val="single" w:sz="6" w:space="0" w:color="90A1CF"/>
              <w:left w:val="single" w:sz="6" w:space="0" w:color="90A1CF"/>
              <w:bottom w:val="single" w:sz="6" w:space="0" w:color="90A1CF"/>
              <w:right w:val="single" w:sz="6" w:space="0" w:color="90A1CF"/>
            </w:tcBorders>
            <w:shd w:val="clear" w:color="auto" w:fill="D9DFEF"/>
          </w:tcPr>
          <w:p w14:paraId="60AE73BC" w14:textId="47AD4993" w:rsidR="005416F5" w:rsidRPr="005416F5" w:rsidRDefault="005416F5" w:rsidP="005416F5">
            <w:r>
              <w:t>Session token validation</w:t>
            </w:r>
          </w:p>
        </w:tc>
      </w:tr>
      <w:tr w:rsidR="005416F5" w:rsidRPr="005416F5" w14:paraId="1742F9EC" w14:textId="77777777" w:rsidTr="005416F5">
        <w:trPr>
          <w:trHeight w:val="300"/>
        </w:trPr>
        <w:tc>
          <w:tcPr>
            <w:tcW w:w="1843" w:type="dxa"/>
            <w:tcBorders>
              <w:top w:val="single" w:sz="6" w:space="0" w:color="90A1CF"/>
              <w:left w:val="single" w:sz="6" w:space="0" w:color="90A1CF"/>
              <w:bottom w:val="single" w:sz="6" w:space="0" w:color="90A1CF"/>
              <w:right w:val="single" w:sz="6" w:space="0" w:color="90A1CF"/>
            </w:tcBorders>
            <w:shd w:val="clear" w:color="auto" w:fill="FFFFFF" w:themeFill="background1"/>
          </w:tcPr>
          <w:p w14:paraId="137F4BB3" w14:textId="5AECB0D8" w:rsidR="005416F5" w:rsidRPr="005416F5" w:rsidRDefault="005416F5" w:rsidP="005416F5">
            <w:pPr>
              <w:rPr>
                <w:b/>
                <w:bCs/>
                <w:lang w:val="en-BB"/>
              </w:rPr>
            </w:pPr>
            <w:r>
              <w:t>BG-PRF-04</w:t>
            </w:r>
          </w:p>
        </w:tc>
        <w:tc>
          <w:tcPr>
            <w:tcW w:w="4983" w:type="dxa"/>
            <w:tcBorders>
              <w:top w:val="single" w:sz="6" w:space="0" w:color="90A1CF"/>
              <w:left w:val="single" w:sz="6" w:space="0" w:color="90A1CF"/>
              <w:bottom w:val="single" w:sz="6" w:space="0" w:color="90A1CF"/>
              <w:right w:val="single" w:sz="6" w:space="0" w:color="90A1CF"/>
            </w:tcBorders>
            <w:shd w:val="clear" w:color="auto" w:fill="FFFFFF" w:themeFill="background1"/>
          </w:tcPr>
          <w:p w14:paraId="1587D6AA" w14:textId="239A6336" w:rsidR="005416F5" w:rsidRPr="005416F5" w:rsidRDefault="005416F5" w:rsidP="005416F5">
            <w:r>
              <w:t>Data encryption and secure storage</w:t>
            </w:r>
          </w:p>
        </w:tc>
      </w:tr>
      <w:tr w:rsidR="005416F5" w:rsidRPr="005416F5" w14:paraId="7B1F82A1" w14:textId="77777777" w:rsidTr="005416F5">
        <w:trPr>
          <w:trHeight w:val="300"/>
        </w:trPr>
        <w:tc>
          <w:tcPr>
            <w:tcW w:w="1843" w:type="dxa"/>
            <w:tcBorders>
              <w:top w:val="single" w:sz="6" w:space="0" w:color="90A1CF"/>
              <w:left w:val="single" w:sz="6" w:space="0" w:color="90A1CF"/>
              <w:bottom w:val="single" w:sz="6" w:space="0" w:color="90A1CF"/>
              <w:right w:val="single" w:sz="6" w:space="0" w:color="90A1CF"/>
            </w:tcBorders>
            <w:shd w:val="clear" w:color="auto" w:fill="D9DFEF"/>
          </w:tcPr>
          <w:p w14:paraId="6E86CB53" w14:textId="0CE3A387" w:rsidR="005416F5" w:rsidRPr="005416F5" w:rsidRDefault="005416F5" w:rsidP="005416F5">
            <w:pPr>
              <w:rPr>
                <w:b/>
                <w:bCs/>
                <w:lang w:val="en-BB"/>
              </w:rPr>
            </w:pPr>
            <w:r>
              <w:t>BG-PRF-05</w:t>
            </w:r>
          </w:p>
        </w:tc>
        <w:tc>
          <w:tcPr>
            <w:tcW w:w="4983" w:type="dxa"/>
            <w:tcBorders>
              <w:top w:val="single" w:sz="6" w:space="0" w:color="90A1CF"/>
              <w:left w:val="single" w:sz="6" w:space="0" w:color="90A1CF"/>
              <w:bottom w:val="single" w:sz="6" w:space="0" w:color="90A1CF"/>
              <w:right w:val="single" w:sz="6" w:space="0" w:color="90A1CF"/>
            </w:tcBorders>
            <w:shd w:val="clear" w:color="auto" w:fill="D9DFEF"/>
          </w:tcPr>
          <w:p w14:paraId="4433325A" w14:textId="61720621" w:rsidR="005416F5" w:rsidRPr="005416F5" w:rsidRDefault="005416F5" w:rsidP="005416F5">
            <w:r>
              <w:t>Password and account management integration</w:t>
            </w:r>
          </w:p>
        </w:tc>
      </w:tr>
    </w:tbl>
    <w:p w14:paraId="2F43F880" w14:textId="77777777" w:rsidR="005416F5" w:rsidRPr="005416F5" w:rsidRDefault="005416F5" w:rsidP="005416F5">
      <w:pPr>
        <w:rPr>
          <w:lang w:val="en-BB"/>
        </w:rPr>
      </w:pPr>
    </w:p>
    <w:p w14:paraId="48251EDE" w14:textId="6E746691" w:rsidR="005416F5" w:rsidRDefault="00255475" w:rsidP="00EF7A07">
      <w:pPr>
        <w:rPr>
          <w:b/>
          <w:color w:val="1F4E79"/>
        </w:rPr>
      </w:pPr>
      <w:r>
        <w:rPr>
          <w:b/>
          <w:color w:val="1F4E79"/>
        </w:rPr>
        <w:t xml:space="preserve">4. </w:t>
      </w:r>
      <w:r w:rsidR="005416F5" w:rsidRPr="005416F5">
        <w:rPr>
          <w:b/>
          <w:color w:val="1F4E79"/>
        </w:rPr>
        <w:t>TEST CASE</w:t>
      </w:r>
      <w:r w:rsidR="00F30675">
        <w:rPr>
          <w:b/>
          <w:color w:val="1F4E79"/>
        </w:rPr>
        <w:t>S</w:t>
      </w:r>
    </w:p>
    <w:p w14:paraId="4ADDAA95" w14:textId="5EAE0727" w:rsidR="00255475" w:rsidRPr="00255475" w:rsidRDefault="00255475" w:rsidP="00255475">
      <w:pPr>
        <w:jc w:val="both"/>
        <w:rPr>
          <w:bCs/>
        </w:rPr>
      </w:pPr>
      <w:r w:rsidRPr="00255475">
        <w:rPr>
          <w:bCs/>
        </w:rPr>
        <w:t>This document defines functional test cases for the user profile management interface. Each test case is mapped to a feature ID (F-PRF-XX) and includes preconditions, step-by-step actions, and expected results. These tests validate UI behavior, form validation, data persistence, and authentication state handling</w:t>
      </w:r>
      <w:r w:rsidRPr="00255475">
        <w:rPr>
          <w:bCs/>
        </w:rPr>
        <w:t>.</w:t>
      </w:r>
    </w:p>
    <w:tbl>
      <w:tblPr>
        <w:tblStyle w:val="TableGrid"/>
        <w:tblW w:w="0" w:type="auto"/>
        <w:tblLook w:val="04A0" w:firstRow="1" w:lastRow="0" w:firstColumn="1" w:lastColumn="0" w:noHBand="0" w:noVBand="1"/>
      </w:tblPr>
      <w:tblGrid>
        <w:gridCol w:w="4315"/>
        <w:gridCol w:w="4315"/>
      </w:tblGrid>
      <w:tr w:rsidR="004A0D15" w14:paraId="26024ED9" w14:textId="77777777" w:rsidTr="004E36C6">
        <w:tc>
          <w:tcPr>
            <w:tcW w:w="4320" w:type="dxa"/>
            <w:shd w:val="clear" w:color="auto" w:fill="1F497D" w:themeFill="text2"/>
          </w:tcPr>
          <w:p w14:paraId="3D83A7BC" w14:textId="77777777" w:rsidR="004A0D15" w:rsidRDefault="00000000">
            <w:r>
              <w:t>Field</w:t>
            </w:r>
          </w:p>
        </w:tc>
        <w:tc>
          <w:tcPr>
            <w:tcW w:w="4320" w:type="dxa"/>
            <w:shd w:val="clear" w:color="auto" w:fill="1F497D" w:themeFill="text2"/>
          </w:tcPr>
          <w:p w14:paraId="7EC6A704" w14:textId="77777777" w:rsidR="004A0D15" w:rsidRDefault="00000000">
            <w:r>
              <w:t>Detail</w:t>
            </w:r>
          </w:p>
        </w:tc>
      </w:tr>
      <w:tr w:rsidR="004A0D15" w14:paraId="7F24D858" w14:textId="77777777" w:rsidTr="004E36C6">
        <w:tc>
          <w:tcPr>
            <w:tcW w:w="4320" w:type="dxa"/>
            <w:shd w:val="clear" w:color="auto" w:fill="DBE5F1" w:themeFill="accent1" w:themeFillTint="33"/>
          </w:tcPr>
          <w:p w14:paraId="4197A131" w14:textId="77777777" w:rsidR="004A0D15" w:rsidRDefault="00000000">
            <w:r>
              <w:t>Test Case ID</w:t>
            </w:r>
          </w:p>
        </w:tc>
        <w:tc>
          <w:tcPr>
            <w:tcW w:w="4320" w:type="dxa"/>
            <w:shd w:val="clear" w:color="auto" w:fill="DBE5F1" w:themeFill="accent1" w:themeFillTint="33"/>
          </w:tcPr>
          <w:p w14:paraId="710F9DC7" w14:textId="77777777" w:rsidR="004A0D15" w:rsidRDefault="00000000">
            <w:r>
              <w:t>TC-PRF-001</w:t>
            </w:r>
          </w:p>
        </w:tc>
      </w:tr>
      <w:tr w:rsidR="004A0D15" w14:paraId="5ED1DE53" w14:textId="77777777">
        <w:tc>
          <w:tcPr>
            <w:tcW w:w="4320" w:type="dxa"/>
          </w:tcPr>
          <w:p w14:paraId="438CAE51" w14:textId="77777777" w:rsidR="004A0D15" w:rsidRDefault="00000000">
            <w:r>
              <w:t>Feature(s)</w:t>
            </w:r>
          </w:p>
        </w:tc>
        <w:tc>
          <w:tcPr>
            <w:tcW w:w="4320" w:type="dxa"/>
          </w:tcPr>
          <w:p w14:paraId="07082721" w14:textId="77777777" w:rsidR="004A0D15" w:rsidRDefault="00000000">
            <w:r>
              <w:t>F-PRF-01</w:t>
            </w:r>
          </w:p>
        </w:tc>
      </w:tr>
      <w:tr w:rsidR="004A0D15" w14:paraId="635E3B6F" w14:textId="77777777" w:rsidTr="004E36C6">
        <w:tc>
          <w:tcPr>
            <w:tcW w:w="4320" w:type="dxa"/>
            <w:shd w:val="clear" w:color="auto" w:fill="DBE5F1" w:themeFill="accent1" w:themeFillTint="33"/>
          </w:tcPr>
          <w:p w14:paraId="344AFEFA" w14:textId="77777777" w:rsidR="004A0D15" w:rsidRDefault="00000000">
            <w:r>
              <w:t>Preconditions</w:t>
            </w:r>
          </w:p>
        </w:tc>
        <w:tc>
          <w:tcPr>
            <w:tcW w:w="4320" w:type="dxa"/>
            <w:shd w:val="clear" w:color="auto" w:fill="DBE5F1" w:themeFill="accent1" w:themeFillTint="33"/>
          </w:tcPr>
          <w:p w14:paraId="3C249B15" w14:textId="77777777" w:rsidR="004A0D15" w:rsidRDefault="00000000">
            <w:r>
              <w:t>User logged in with valid account.</w:t>
            </w:r>
          </w:p>
        </w:tc>
      </w:tr>
      <w:tr w:rsidR="004A0D15" w14:paraId="7B82F070" w14:textId="77777777">
        <w:tc>
          <w:tcPr>
            <w:tcW w:w="4320" w:type="dxa"/>
          </w:tcPr>
          <w:p w14:paraId="311B041E" w14:textId="77777777" w:rsidR="004A0D15" w:rsidRDefault="00000000">
            <w:r>
              <w:t>Test Steps</w:t>
            </w:r>
          </w:p>
        </w:tc>
        <w:tc>
          <w:tcPr>
            <w:tcW w:w="4320" w:type="dxa"/>
          </w:tcPr>
          <w:p w14:paraId="7479B0DC" w14:textId="77777777" w:rsidR="004A0D15" w:rsidRDefault="00000000">
            <w:r>
              <w:t>1. Navigate to /profile</w:t>
            </w:r>
            <w:r>
              <w:br/>
              <w:t>2. Wait for page load.</w:t>
            </w:r>
          </w:p>
        </w:tc>
      </w:tr>
      <w:tr w:rsidR="004A0D15" w14:paraId="221B3E63" w14:textId="77777777" w:rsidTr="004E36C6">
        <w:tc>
          <w:tcPr>
            <w:tcW w:w="4320" w:type="dxa"/>
            <w:shd w:val="clear" w:color="auto" w:fill="DBE5F1" w:themeFill="accent1" w:themeFillTint="33"/>
          </w:tcPr>
          <w:p w14:paraId="694EF717" w14:textId="77777777" w:rsidR="004A0D15" w:rsidRDefault="00000000">
            <w:r>
              <w:t>Expected Result</w:t>
            </w:r>
          </w:p>
        </w:tc>
        <w:tc>
          <w:tcPr>
            <w:tcW w:w="4320" w:type="dxa"/>
            <w:shd w:val="clear" w:color="auto" w:fill="DBE5F1" w:themeFill="accent1" w:themeFillTint="33"/>
          </w:tcPr>
          <w:p w14:paraId="156A17AE" w14:textId="77777777" w:rsidR="004A0D15" w:rsidRDefault="00000000">
            <w:r>
              <w:t>Profile page loads successfully and displays user information.</w:t>
            </w:r>
          </w:p>
        </w:tc>
      </w:tr>
    </w:tbl>
    <w:p w14:paraId="0A351D15" w14:textId="77777777" w:rsidR="004A0D15" w:rsidRDefault="004A0D15"/>
    <w:tbl>
      <w:tblPr>
        <w:tblStyle w:val="TableGrid"/>
        <w:tblW w:w="0" w:type="auto"/>
        <w:tblLook w:val="04A0" w:firstRow="1" w:lastRow="0" w:firstColumn="1" w:lastColumn="0" w:noHBand="0" w:noVBand="1"/>
      </w:tblPr>
      <w:tblGrid>
        <w:gridCol w:w="4315"/>
        <w:gridCol w:w="4315"/>
      </w:tblGrid>
      <w:tr w:rsidR="004A0D15" w14:paraId="5BAAD5B6" w14:textId="77777777" w:rsidTr="004E36C6">
        <w:tc>
          <w:tcPr>
            <w:tcW w:w="4320" w:type="dxa"/>
            <w:shd w:val="clear" w:color="auto" w:fill="4F81BD" w:themeFill="accent1"/>
          </w:tcPr>
          <w:p w14:paraId="32A95C30" w14:textId="77777777" w:rsidR="004A0D15" w:rsidRDefault="00000000">
            <w:r>
              <w:t>Field</w:t>
            </w:r>
          </w:p>
        </w:tc>
        <w:tc>
          <w:tcPr>
            <w:tcW w:w="4320" w:type="dxa"/>
            <w:shd w:val="clear" w:color="auto" w:fill="4F81BD" w:themeFill="accent1"/>
          </w:tcPr>
          <w:p w14:paraId="264261B3" w14:textId="77777777" w:rsidR="004A0D15" w:rsidRDefault="00000000">
            <w:r>
              <w:t>Detail</w:t>
            </w:r>
          </w:p>
        </w:tc>
      </w:tr>
      <w:tr w:rsidR="004A0D15" w14:paraId="5A02F664" w14:textId="77777777" w:rsidTr="004E36C6">
        <w:tc>
          <w:tcPr>
            <w:tcW w:w="4320" w:type="dxa"/>
            <w:shd w:val="clear" w:color="auto" w:fill="C6D9F1" w:themeFill="text2" w:themeFillTint="33"/>
          </w:tcPr>
          <w:p w14:paraId="43D57E1C" w14:textId="77777777" w:rsidR="004A0D15" w:rsidRDefault="00000000">
            <w:r>
              <w:t>Test Case ID</w:t>
            </w:r>
          </w:p>
        </w:tc>
        <w:tc>
          <w:tcPr>
            <w:tcW w:w="4320" w:type="dxa"/>
            <w:shd w:val="clear" w:color="auto" w:fill="C6D9F1" w:themeFill="text2" w:themeFillTint="33"/>
          </w:tcPr>
          <w:p w14:paraId="7053CD96" w14:textId="77777777" w:rsidR="004A0D15" w:rsidRDefault="00000000">
            <w:r>
              <w:t>TC-PRF-002</w:t>
            </w:r>
          </w:p>
        </w:tc>
      </w:tr>
      <w:tr w:rsidR="004A0D15" w14:paraId="7F56BF43" w14:textId="77777777">
        <w:tc>
          <w:tcPr>
            <w:tcW w:w="4320" w:type="dxa"/>
          </w:tcPr>
          <w:p w14:paraId="3EB340C1" w14:textId="77777777" w:rsidR="004A0D15" w:rsidRDefault="00000000">
            <w:r>
              <w:t>Feature(s)</w:t>
            </w:r>
          </w:p>
        </w:tc>
        <w:tc>
          <w:tcPr>
            <w:tcW w:w="4320" w:type="dxa"/>
          </w:tcPr>
          <w:p w14:paraId="7DC81190" w14:textId="77777777" w:rsidR="004A0D15" w:rsidRDefault="00000000">
            <w:r>
              <w:t>F-PRF-02</w:t>
            </w:r>
          </w:p>
        </w:tc>
      </w:tr>
      <w:tr w:rsidR="004A0D15" w14:paraId="553206DB" w14:textId="77777777" w:rsidTr="004E36C6">
        <w:tc>
          <w:tcPr>
            <w:tcW w:w="4320" w:type="dxa"/>
            <w:shd w:val="clear" w:color="auto" w:fill="C6D9F1" w:themeFill="text2" w:themeFillTint="33"/>
          </w:tcPr>
          <w:p w14:paraId="3DF47A95" w14:textId="77777777" w:rsidR="004A0D15" w:rsidRDefault="00000000">
            <w:r>
              <w:t>Preconditions</w:t>
            </w:r>
          </w:p>
        </w:tc>
        <w:tc>
          <w:tcPr>
            <w:tcW w:w="4320" w:type="dxa"/>
            <w:shd w:val="clear" w:color="auto" w:fill="C6D9F1" w:themeFill="text2" w:themeFillTint="33"/>
          </w:tcPr>
          <w:p w14:paraId="670F68BD" w14:textId="77777777" w:rsidR="004A0D15" w:rsidRDefault="00000000">
            <w:r>
              <w:t>User profile exists.</w:t>
            </w:r>
          </w:p>
        </w:tc>
      </w:tr>
      <w:tr w:rsidR="004A0D15" w14:paraId="34B3C3EE" w14:textId="77777777">
        <w:tc>
          <w:tcPr>
            <w:tcW w:w="4320" w:type="dxa"/>
          </w:tcPr>
          <w:p w14:paraId="7B3DE47C" w14:textId="77777777" w:rsidR="004A0D15" w:rsidRDefault="00000000">
            <w:r>
              <w:t>Test Steps</w:t>
            </w:r>
          </w:p>
        </w:tc>
        <w:tc>
          <w:tcPr>
            <w:tcW w:w="4320" w:type="dxa"/>
          </w:tcPr>
          <w:p w14:paraId="10735C97" w14:textId="77777777" w:rsidR="004A0D15" w:rsidRDefault="00000000">
            <w:r>
              <w:t>1. Navigate to /profile</w:t>
            </w:r>
            <w:r>
              <w:br/>
              <w:t>2. Review profile header.</w:t>
            </w:r>
          </w:p>
        </w:tc>
      </w:tr>
      <w:tr w:rsidR="004A0D15" w14:paraId="6C506F11" w14:textId="77777777" w:rsidTr="004E36C6">
        <w:tc>
          <w:tcPr>
            <w:tcW w:w="4320" w:type="dxa"/>
            <w:shd w:val="clear" w:color="auto" w:fill="C6D9F1" w:themeFill="text2" w:themeFillTint="33"/>
          </w:tcPr>
          <w:p w14:paraId="6F704857" w14:textId="77777777" w:rsidR="004A0D15" w:rsidRDefault="00000000">
            <w:r>
              <w:t>Expected Result</w:t>
            </w:r>
          </w:p>
        </w:tc>
        <w:tc>
          <w:tcPr>
            <w:tcW w:w="4320" w:type="dxa"/>
            <w:shd w:val="clear" w:color="auto" w:fill="C6D9F1" w:themeFill="text2" w:themeFillTint="33"/>
          </w:tcPr>
          <w:p w14:paraId="41942B5D" w14:textId="77777777" w:rsidR="004A0D15" w:rsidRDefault="00000000">
            <w:r>
              <w:t>Avatar, full name, email, and member since year display correctly.</w:t>
            </w:r>
          </w:p>
        </w:tc>
      </w:tr>
    </w:tbl>
    <w:p w14:paraId="64C1C8AC" w14:textId="77777777" w:rsidR="004A0D15" w:rsidRDefault="004A0D15"/>
    <w:tbl>
      <w:tblPr>
        <w:tblStyle w:val="TableGrid"/>
        <w:tblW w:w="0" w:type="auto"/>
        <w:tblLook w:val="04A0" w:firstRow="1" w:lastRow="0" w:firstColumn="1" w:lastColumn="0" w:noHBand="0" w:noVBand="1"/>
      </w:tblPr>
      <w:tblGrid>
        <w:gridCol w:w="4315"/>
        <w:gridCol w:w="4315"/>
      </w:tblGrid>
      <w:tr w:rsidR="004A0D15" w14:paraId="061A7336" w14:textId="77777777" w:rsidTr="004E36C6">
        <w:tc>
          <w:tcPr>
            <w:tcW w:w="4320" w:type="dxa"/>
            <w:shd w:val="clear" w:color="auto" w:fill="4F81BD" w:themeFill="accent1"/>
          </w:tcPr>
          <w:p w14:paraId="793C6518" w14:textId="77777777" w:rsidR="004A0D15" w:rsidRDefault="00000000">
            <w:r>
              <w:t>Field</w:t>
            </w:r>
          </w:p>
        </w:tc>
        <w:tc>
          <w:tcPr>
            <w:tcW w:w="4320" w:type="dxa"/>
            <w:shd w:val="clear" w:color="auto" w:fill="4F81BD" w:themeFill="accent1"/>
          </w:tcPr>
          <w:p w14:paraId="1CFF382A" w14:textId="77777777" w:rsidR="004A0D15" w:rsidRDefault="00000000">
            <w:r>
              <w:t>Detail</w:t>
            </w:r>
          </w:p>
        </w:tc>
      </w:tr>
      <w:tr w:rsidR="004A0D15" w14:paraId="3AAEDA53" w14:textId="77777777" w:rsidTr="004E36C6">
        <w:tc>
          <w:tcPr>
            <w:tcW w:w="4320" w:type="dxa"/>
            <w:shd w:val="clear" w:color="auto" w:fill="DBE5F1" w:themeFill="accent1" w:themeFillTint="33"/>
          </w:tcPr>
          <w:p w14:paraId="3FC28AD3" w14:textId="77777777" w:rsidR="004A0D15" w:rsidRDefault="00000000">
            <w:r>
              <w:t>Test Case ID</w:t>
            </w:r>
          </w:p>
        </w:tc>
        <w:tc>
          <w:tcPr>
            <w:tcW w:w="4320" w:type="dxa"/>
            <w:shd w:val="clear" w:color="auto" w:fill="DBE5F1" w:themeFill="accent1" w:themeFillTint="33"/>
          </w:tcPr>
          <w:p w14:paraId="2554A0F0" w14:textId="77777777" w:rsidR="004A0D15" w:rsidRDefault="00000000">
            <w:r>
              <w:t>TC-PRF-003</w:t>
            </w:r>
          </w:p>
        </w:tc>
      </w:tr>
      <w:tr w:rsidR="004A0D15" w14:paraId="3D577B4D" w14:textId="77777777">
        <w:tc>
          <w:tcPr>
            <w:tcW w:w="4320" w:type="dxa"/>
          </w:tcPr>
          <w:p w14:paraId="60FA7266" w14:textId="77777777" w:rsidR="004A0D15" w:rsidRDefault="00000000">
            <w:r>
              <w:t>Feature(s)</w:t>
            </w:r>
          </w:p>
        </w:tc>
        <w:tc>
          <w:tcPr>
            <w:tcW w:w="4320" w:type="dxa"/>
          </w:tcPr>
          <w:p w14:paraId="0303A181" w14:textId="77777777" w:rsidR="004A0D15" w:rsidRDefault="00000000">
            <w:r>
              <w:t>F-PRF-03</w:t>
            </w:r>
          </w:p>
        </w:tc>
      </w:tr>
      <w:tr w:rsidR="004A0D15" w14:paraId="2D444B6D" w14:textId="77777777" w:rsidTr="004E36C6">
        <w:tc>
          <w:tcPr>
            <w:tcW w:w="4320" w:type="dxa"/>
            <w:shd w:val="clear" w:color="auto" w:fill="DBE5F1" w:themeFill="accent1" w:themeFillTint="33"/>
          </w:tcPr>
          <w:p w14:paraId="6021FD9C" w14:textId="77777777" w:rsidR="004A0D15" w:rsidRDefault="00000000">
            <w:r>
              <w:t>Preconditions</w:t>
            </w:r>
          </w:p>
        </w:tc>
        <w:tc>
          <w:tcPr>
            <w:tcW w:w="4320" w:type="dxa"/>
            <w:shd w:val="clear" w:color="auto" w:fill="DBE5F1" w:themeFill="accent1" w:themeFillTint="33"/>
          </w:tcPr>
          <w:p w14:paraId="130B22D7" w14:textId="77777777" w:rsidR="004A0D15" w:rsidRDefault="00000000">
            <w:r>
              <w:t>User is on Profile page.</w:t>
            </w:r>
          </w:p>
        </w:tc>
      </w:tr>
      <w:tr w:rsidR="004A0D15" w14:paraId="65EE6F53" w14:textId="77777777">
        <w:tc>
          <w:tcPr>
            <w:tcW w:w="4320" w:type="dxa"/>
          </w:tcPr>
          <w:p w14:paraId="300E6CB7" w14:textId="77777777" w:rsidR="004A0D15" w:rsidRDefault="00000000">
            <w:r>
              <w:t>Test Steps</w:t>
            </w:r>
          </w:p>
        </w:tc>
        <w:tc>
          <w:tcPr>
            <w:tcW w:w="4320" w:type="dxa"/>
          </w:tcPr>
          <w:p w14:paraId="346D7356" w14:textId="77777777" w:rsidR="004A0D15" w:rsidRDefault="00000000">
            <w:r>
              <w:t>1. Click Edit Profile.</w:t>
            </w:r>
          </w:p>
        </w:tc>
      </w:tr>
      <w:tr w:rsidR="004A0D15" w14:paraId="72C26FD7" w14:textId="77777777" w:rsidTr="004E36C6">
        <w:tc>
          <w:tcPr>
            <w:tcW w:w="4320" w:type="dxa"/>
            <w:shd w:val="clear" w:color="auto" w:fill="DBE5F1" w:themeFill="accent1" w:themeFillTint="33"/>
          </w:tcPr>
          <w:p w14:paraId="0731AF21" w14:textId="77777777" w:rsidR="004A0D15" w:rsidRDefault="00000000">
            <w:r>
              <w:t>Expected Result</w:t>
            </w:r>
          </w:p>
        </w:tc>
        <w:tc>
          <w:tcPr>
            <w:tcW w:w="4320" w:type="dxa"/>
            <w:shd w:val="clear" w:color="auto" w:fill="DBE5F1" w:themeFill="accent1" w:themeFillTint="33"/>
          </w:tcPr>
          <w:p w14:paraId="18182EA7" w14:textId="77777777" w:rsidR="004A0D15" w:rsidRDefault="00000000">
            <w:r>
              <w:t>Fields become editable and button changes to Save Profile.</w:t>
            </w:r>
          </w:p>
        </w:tc>
      </w:tr>
    </w:tbl>
    <w:p w14:paraId="28498DA2" w14:textId="77777777" w:rsidR="004A0D15" w:rsidRDefault="004A0D15"/>
    <w:tbl>
      <w:tblPr>
        <w:tblStyle w:val="TableGrid"/>
        <w:tblW w:w="0" w:type="auto"/>
        <w:tblLook w:val="04A0" w:firstRow="1" w:lastRow="0" w:firstColumn="1" w:lastColumn="0" w:noHBand="0" w:noVBand="1"/>
      </w:tblPr>
      <w:tblGrid>
        <w:gridCol w:w="4315"/>
        <w:gridCol w:w="4315"/>
      </w:tblGrid>
      <w:tr w:rsidR="004A0D15" w14:paraId="5D5A3635" w14:textId="77777777" w:rsidTr="004E36C6">
        <w:tc>
          <w:tcPr>
            <w:tcW w:w="4320" w:type="dxa"/>
            <w:shd w:val="clear" w:color="auto" w:fill="4F81BD" w:themeFill="accent1"/>
          </w:tcPr>
          <w:p w14:paraId="28CB4383" w14:textId="77777777" w:rsidR="004A0D15" w:rsidRDefault="00000000">
            <w:r>
              <w:t>Field</w:t>
            </w:r>
          </w:p>
        </w:tc>
        <w:tc>
          <w:tcPr>
            <w:tcW w:w="4320" w:type="dxa"/>
            <w:shd w:val="clear" w:color="auto" w:fill="4F81BD" w:themeFill="accent1"/>
          </w:tcPr>
          <w:p w14:paraId="18E9D341" w14:textId="77777777" w:rsidR="004A0D15" w:rsidRDefault="00000000">
            <w:r>
              <w:t>Detail</w:t>
            </w:r>
          </w:p>
        </w:tc>
      </w:tr>
      <w:tr w:rsidR="004A0D15" w14:paraId="288C9D90" w14:textId="77777777" w:rsidTr="004E36C6">
        <w:tc>
          <w:tcPr>
            <w:tcW w:w="4320" w:type="dxa"/>
            <w:shd w:val="clear" w:color="auto" w:fill="DBE5F1" w:themeFill="accent1" w:themeFillTint="33"/>
          </w:tcPr>
          <w:p w14:paraId="68DE8809" w14:textId="77777777" w:rsidR="004A0D15" w:rsidRDefault="00000000">
            <w:r>
              <w:t>Test Case ID</w:t>
            </w:r>
          </w:p>
        </w:tc>
        <w:tc>
          <w:tcPr>
            <w:tcW w:w="4320" w:type="dxa"/>
            <w:shd w:val="clear" w:color="auto" w:fill="DBE5F1" w:themeFill="accent1" w:themeFillTint="33"/>
          </w:tcPr>
          <w:p w14:paraId="3C15B9FB" w14:textId="77777777" w:rsidR="004A0D15" w:rsidRDefault="00000000">
            <w:r>
              <w:t>TC-PRF-004</w:t>
            </w:r>
          </w:p>
        </w:tc>
      </w:tr>
      <w:tr w:rsidR="004A0D15" w14:paraId="1BBAD096" w14:textId="77777777">
        <w:tc>
          <w:tcPr>
            <w:tcW w:w="4320" w:type="dxa"/>
          </w:tcPr>
          <w:p w14:paraId="35856CD0" w14:textId="77777777" w:rsidR="004A0D15" w:rsidRDefault="00000000">
            <w:r>
              <w:t>Feature(s)</w:t>
            </w:r>
          </w:p>
        </w:tc>
        <w:tc>
          <w:tcPr>
            <w:tcW w:w="4320" w:type="dxa"/>
          </w:tcPr>
          <w:p w14:paraId="5AAC36AF" w14:textId="77777777" w:rsidR="004A0D15" w:rsidRDefault="00000000">
            <w:r>
              <w:t>F-PRF-04</w:t>
            </w:r>
          </w:p>
        </w:tc>
      </w:tr>
      <w:tr w:rsidR="004A0D15" w14:paraId="49CDD705" w14:textId="77777777" w:rsidTr="004E36C6">
        <w:tc>
          <w:tcPr>
            <w:tcW w:w="4320" w:type="dxa"/>
            <w:shd w:val="clear" w:color="auto" w:fill="DBE5F1" w:themeFill="accent1" w:themeFillTint="33"/>
          </w:tcPr>
          <w:p w14:paraId="68E0CB61" w14:textId="77777777" w:rsidR="004A0D15" w:rsidRDefault="00000000">
            <w:r>
              <w:t>Preconditions</w:t>
            </w:r>
          </w:p>
        </w:tc>
        <w:tc>
          <w:tcPr>
            <w:tcW w:w="4320" w:type="dxa"/>
            <w:shd w:val="clear" w:color="auto" w:fill="DBE5F1" w:themeFill="accent1" w:themeFillTint="33"/>
          </w:tcPr>
          <w:p w14:paraId="12E72D9F" w14:textId="77777777" w:rsidR="004A0D15" w:rsidRDefault="00000000">
            <w:r>
              <w:t>User is in edit mode.</w:t>
            </w:r>
          </w:p>
        </w:tc>
      </w:tr>
      <w:tr w:rsidR="004A0D15" w14:paraId="36FEBC01" w14:textId="77777777">
        <w:tc>
          <w:tcPr>
            <w:tcW w:w="4320" w:type="dxa"/>
          </w:tcPr>
          <w:p w14:paraId="78BEC5BC" w14:textId="77777777" w:rsidR="004A0D15" w:rsidRDefault="00000000">
            <w:r>
              <w:t>Test Steps</w:t>
            </w:r>
          </w:p>
        </w:tc>
        <w:tc>
          <w:tcPr>
            <w:tcW w:w="4320" w:type="dxa"/>
          </w:tcPr>
          <w:p w14:paraId="49B4C537" w14:textId="77777777" w:rsidR="004A0D15" w:rsidRDefault="00000000">
            <w:r>
              <w:t>1. Update valid profile fields.</w:t>
            </w:r>
            <w:r>
              <w:br/>
              <w:t>2. Click Save Profile.</w:t>
            </w:r>
          </w:p>
        </w:tc>
      </w:tr>
      <w:tr w:rsidR="004A0D15" w14:paraId="2670CB9D" w14:textId="77777777" w:rsidTr="004E36C6">
        <w:tc>
          <w:tcPr>
            <w:tcW w:w="4320" w:type="dxa"/>
            <w:shd w:val="clear" w:color="auto" w:fill="DBE5F1" w:themeFill="accent1" w:themeFillTint="33"/>
          </w:tcPr>
          <w:p w14:paraId="657F30DA" w14:textId="77777777" w:rsidR="004A0D15" w:rsidRDefault="00000000">
            <w:r>
              <w:t>Expected Result</w:t>
            </w:r>
          </w:p>
        </w:tc>
        <w:tc>
          <w:tcPr>
            <w:tcW w:w="4320" w:type="dxa"/>
            <w:shd w:val="clear" w:color="auto" w:fill="DBE5F1" w:themeFill="accent1" w:themeFillTint="33"/>
          </w:tcPr>
          <w:p w14:paraId="5B8207C4" w14:textId="77777777" w:rsidR="004A0D15" w:rsidRDefault="00000000">
            <w:r>
              <w:t>Changes are saved and displayed correctly.</w:t>
            </w:r>
          </w:p>
        </w:tc>
      </w:tr>
    </w:tbl>
    <w:p w14:paraId="503FFE9B" w14:textId="77777777" w:rsidR="004A0D15" w:rsidRDefault="004A0D15"/>
    <w:tbl>
      <w:tblPr>
        <w:tblStyle w:val="TableGrid"/>
        <w:tblW w:w="0" w:type="auto"/>
        <w:tblLook w:val="04A0" w:firstRow="1" w:lastRow="0" w:firstColumn="1" w:lastColumn="0" w:noHBand="0" w:noVBand="1"/>
      </w:tblPr>
      <w:tblGrid>
        <w:gridCol w:w="4315"/>
        <w:gridCol w:w="4315"/>
      </w:tblGrid>
      <w:tr w:rsidR="004A0D15" w14:paraId="0D99C0F3" w14:textId="77777777" w:rsidTr="004E36C6">
        <w:tc>
          <w:tcPr>
            <w:tcW w:w="4320" w:type="dxa"/>
            <w:shd w:val="clear" w:color="auto" w:fill="4F81BD" w:themeFill="accent1"/>
          </w:tcPr>
          <w:p w14:paraId="42175F78" w14:textId="77777777" w:rsidR="004A0D15" w:rsidRDefault="00000000">
            <w:r>
              <w:t>Field</w:t>
            </w:r>
          </w:p>
        </w:tc>
        <w:tc>
          <w:tcPr>
            <w:tcW w:w="4320" w:type="dxa"/>
            <w:shd w:val="clear" w:color="auto" w:fill="4F81BD" w:themeFill="accent1"/>
          </w:tcPr>
          <w:p w14:paraId="15B64C4C" w14:textId="77777777" w:rsidR="004A0D15" w:rsidRDefault="00000000">
            <w:r>
              <w:t>Detail</w:t>
            </w:r>
          </w:p>
        </w:tc>
      </w:tr>
      <w:tr w:rsidR="004A0D15" w14:paraId="335EE08B" w14:textId="77777777" w:rsidTr="004E36C6">
        <w:tc>
          <w:tcPr>
            <w:tcW w:w="4320" w:type="dxa"/>
            <w:shd w:val="clear" w:color="auto" w:fill="DBE5F1" w:themeFill="accent1" w:themeFillTint="33"/>
          </w:tcPr>
          <w:p w14:paraId="5E8BECBD" w14:textId="77777777" w:rsidR="004A0D15" w:rsidRDefault="00000000">
            <w:r>
              <w:t>Test Case ID</w:t>
            </w:r>
          </w:p>
        </w:tc>
        <w:tc>
          <w:tcPr>
            <w:tcW w:w="4320" w:type="dxa"/>
            <w:shd w:val="clear" w:color="auto" w:fill="DBE5F1" w:themeFill="accent1" w:themeFillTint="33"/>
          </w:tcPr>
          <w:p w14:paraId="3905ECEC" w14:textId="77777777" w:rsidR="004A0D15" w:rsidRDefault="00000000">
            <w:r>
              <w:t>TC-PRF-005</w:t>
            </w:r>
          </w:p>
        </w:tc>
      </w:tr>
      <w:tr w:rsidR="004A0D15" w14:paraId="65C441F7" w14:textId="77777777">
        <w:tc>
          <w:tcPr>
            <w:tcW w:w="4320" w:type="dxa"/>
          </w:tcPr>
          <w:p w14:paraId="59D900EC" w14:textId="77777777" w:rsidR="004A0D15" w:rsidRDefault="00000000">
            <w:r>
              <w:t>Feature(s)</w:t>
            </w:r>
          </w:p>
        </w:tc>
        <w:tc>
          <w:tcPr>
            <w:tcW w:w="4320" w:type="dxa"/>
          </w:tcPr>
          <w:p w14:paraId="7505420F" w14:textId="77777777" w:rsidR="004A0D15" w:rsidRDefault="00000000">
            <w:r>
              <w:t>F-PRF-05</w:t>
            </w:r>
          </w:p>
        </w:tc>
      </w:tr>
      <w:tr w:rsidR="004A0D15" w14:paraId="43556E26" w14:textId="77777777" w:rsidTr="004E36C6">
        <w:tc>
          <w:tcPr>
            <w:tcW w:w="4320" w:type="dxa"/>
            <w:shd w:val="clear" w:color="auto" w:fill="DBE5F1" w:themeFill="accent1" w:themeFillTint="33"/>
          </w:tcPr>
          <w:p w14:paraId="35239F23" w14:textId="77777777" w:rsidR="004A0D15" w:rsidRDefault="00000000">
            <w:r>
              <w:t>Preconditions</w:t>
            </w:r>
          </w:p>
        </w:tc>
        <w:tc>
          <w:tcPr>
            <w:tcW w:w="4320" w:type="dxa"/>
            <w:shd w:val="clear" w:color="auto" w:fill="DBE5F1" w:themeFill="accent1" w:themeFillTint="33"/>
          </w:tcPr>
          <w:p w14:paraId="329CC59A" w14:textId="77777777" w:rsidR="004A0D15" w:rsidRDefault="00000000">
            <w:r>
              <w:t>User is in edit mode.</w:t>
            </w:r>
          </w:p>
        </w:tc>
      </w:tr>
      <w:tr w:rsidR="004A0D15" w14:paraId="01633084" w14:textId="77777777">
        <w:tc>
          <w:tcPr>
            <w:tcW w:w="4320" w:type="dxa"/>
          </w:tcPr>
          <w:p w14:paraId="3F6F9367" w14:textId="77777777" w:rsidR="004A0D15" w:rsidRDefault="00000000">
            <w:r>
              <w:t>Test Steps</w:t>
            </w:r>
          </w:p>
        </w:tc>
        <w:tc>
          <w:tcPr>
            <w:tcW w:w="4320" w:type="dxa"/>
          </w:tcPr>
          <w:p w14:paraId="3676A9F7" w14:textId="77777777" w:rsidR="004A0D15" w:rsidRDefault="00000000">
            <w:r>
              <w:t>1. Clear First Name.</w:t>
            </w:r>
            <w:r>
              <w:br/>
              <w:t>2. Click Save Profile.</w:t>
            </w:r>
          </w:p>
        </w:tc>
      </w:tr>
      <w:tr w:rsidR="004A0D15" w14:paraId="049E230E" w14:textId="77777777" w:rsidTr="004E36C6">
        <w:tc>
          <w:tcPr>
            <w:tcW w:w="4320" w:type="dxa"/>
            <w:shd w:val="clear" w:color="auto" w:fill="DBE5F1" w:themeFill="accent1" w:themeFillTint="33"/>
          </w:tcPr>
          <w:p w14:paraId="5548EBE1" w14:textId="77777777" w:rsidR="004A0D15" w:rsidRDefault="00000000">
            <w:r>
              <w:t>Expected Result</w:t>
            </w:r>
          </w:p>
        </w:tc>
        <w:tc>
          <w:tcPr>
            <w:tcW w:w="4320" w:type="dxa"/>
            <w:shd w:val="clear" w:color="auto" w:fill="DBE5F1" w:themeFill="accent1" w:themeFillTint="33"/>
          </w:tcPr>
          <w:p w14:paraId="698DEBDB" w14:textId="77777777" w:rsidR="004A0D15" w:rsidRDefault="00000000">
            <w:r>
              <w:t>Validation message displayed. Save blocked.</w:t>
            </w:r>
          </w:p>
        </w:tc>
      </w:tr>
    </w:tbl>
    <w:p w14:paraId="41B3722E" w14:textId="77777777" w:rsidR="004A0D15" w:rsidRDefault="004A0D15"/>
    <w:tbl>
      <w:tblPr>
        <w:tblStyle w:val="TableGrid"/>
        <w:tblW w:w="0" w:type="auto"/>
        <w:tblLook w:val="04A0" w:firstRow="1" w:lastRow="0" w:firstColumn="1" w:lastColumn="0" w:noHBand="0" w:noVBand="1"/>
      </w:tblPr>
      <w:tblGrid>
        <w:gridCol w:w="4315"/>
        <w:gridCol w:w="4315"/>
      </w:tblGrid>
      <w:tr w:rsidR="004A0D15" w14:paraId="0FFE9E60" w14:textId="77777777" w:rsidTr="004E36C6">
        <w:tc>
          <w:tcPr>
            <w:tcW w:w="4320" w:type="dxa"/>
            <w:shd w:val="clear" w:color="auto" w:fill="4F81BD" w:themeFill="accent1"/>
          </w:tcPr>
          <w:p w14:paraId="1C301AFE" w14:textId="77777777" w:rsidR="004A0D15" w:rsidRDefault="00000000">
            <w:r>
              <w:t>Field</w:t>
            </w:r>
          </w:p>
        </w:tc>
        <w:tc>
          <w:tcPr>
            <w:tcW w:w="4320" w:type="dxa"/>
            <w:shd w:val="clear" w:color="auto" w:fill="4F81BD" w:themeFill="accent1"/>
          </w:tcPr>
          <w:p w14:paraId="7C88324D" w14:textId="77777777" w:rsidR="004A0D15" w:rsidRDefault="00000000">
            <w:r>
              <w:t>Detail</w:t>
            </w:r>
          </w:p>
        </w:tc>
      </w:tr>
      <w:tr w:rsidR="004A0D15" w14:paraId="0041BD7A" w14:textId="77777777" w:rsidTr="004E36C6">
        <w:tc>
          <w:tcPr>
            <w:tcW w:w="4320" w:type="dxa"/>
            <w:shd w:val="clear" w:color="auto" w:fill="DBE5F1" w:themeFill="accent1" w:themeFillTint="33"/>
          </w:tcPr>
          <w:p w14:paraId="360E79A7" w14:textId="77777777" w:rsidR="004A0D15" w:rsidRDefault="00000000">
            <w:r>
              <w:t>Test Case ID</w:t>
            </w:r>
          </w:p>
        </w:tc>
        <w:tc>
          <w:tcPr>
            <w:tcW w:w="4320" w:type="dxa"/>
            <w:shd w:val="clear" w:color="auto" w:fill="DBE5F1" w:themeFill="accent1" w:themeFillTint="33"/>
          </w:tcPr>
          <w:p w14:paraId="645DDF05" w14:textId="77777777" w:rsidR="004A0D15" w:rsidRDefault="00000000">
            <w:r>
              <w:t>TC-PRF-006</w:t>
            </w:r>
          </w:p>
        </w:tc>
      </w:tr>
      <w:tr w:rsidR="004A0D15" w14:paraId="3CE1D228" w14:textId="77777777">
        <w:tc>
          <w:tcPr>
            <w:tcW w:w="4320" w:type="dxa"/>
          </w:tcPr>
          <w:p w14:paraId="750EB20E" w14:textId="77777777" w:rsidR="004A0D15" w:rsidRDefault="00000000">
            <w:r>
              <w:t>Feature(s)</w:t>
            </w:r>
          </w:p>
        </w:tc>
        <w:tc>
          <w:tcPr>
            <w:tcW w:w="4320" w:type="dxa"/>
          </w:tcPr>
          <w:p w14:paraId="4FD1C0E4" w14:textId="77777777" w:rsidR="004A0D15" w:rsidRDefault="00000000">
            <w:r>
              <w:t>F-PRF-05</w:t>
            </w:r>
          </w:p>
        </w:tc>
      </w:tr>
      <w:tr w:rsidR="004A0D15" w14:paraId="56D50F70" w14:textId="77777777" w:rsidTr="004E36C6">
        <w:tc>
          <w:tcPr>
            <w:tcW w:w="4320" w:type="dxa"/>
            <w:shd w:val="clear" w:color="auto" w:fill="DBE5F1" w:themeFill="accent1" w:themeFillTint="33"/>
          </w:tcPr>
          <w:p w14:paraId="3E480E84" w14:textId="77777777" w:rsidR="004A0D15" w:rsidRDefault="00000000">
            <w:r>
              <w:t>Preconditions</w:t>
            </w:r>
          </w:p>
        </w:tc>
        <w:tc>
          <w:tcPr>
            <w:tcW w:w="4320" w:type="dxa"/>
            <w:shd w:val="clear" w:color="auto" w:fill="DBE5F1" w:themeFill="accent1" w:themeFillTint="33"/>
          </w:tcPr>
          <w:p w14:paraId="6D61AA74" w14:textId="77777777" w:rsidR="004A0D15" w:rsidRDefault="00000000">
            <w:r>
              <w:t>User is in edit mode.</w:t>
            </w:r>
          </w:p>
        </w:tc>
      </w:tr>
      <w:tr w:rsidR="004A0D15" w14:paraId="091848C0" w14:textId="77777777">
        <w:tc>
          <w:tcPr>
            <w:tcW w:w="4320" w:type="dxa"/>
          </w:tcPr>
          <w:p w14:paraId="46BE19B9" w14:textId="77777777" w:rsidR="004A0D15" w:rsidRDefault="00000000">
            <w:r>
              <w:t>Test Steps</w:t>
            </w:r>
          </w:p>
        </w:tc>
        <w:tc>
          <w:tcPr>
            <w:tcW w:w="4320" w:type="dxa"/>
          </w:tcPr>
          <w:p w14:paraId="05EDA67A" w14:textId="77777777" w:rsidR="004A0D15" w:rsidRDefault="00000000">
            <w:r>
              <w:t>1. Clear Last Name.</w:t>
            </w:r>
            <w:r>
              <w:br/>
              <w:t>2. Click Save Profile.</w:t>
            </w:r>
          </w:p>
        </w:tc>
      </w:tr>
      <w:tr w:rsidR="004A0D15" w14:paraId="3245A9BF" w14:textId="77777777" w:rsidTr="004E36C6">
        <w:tc>
          <w:tcPr>
            <w:tcW w:w="4320" w:type="dxa"/>
            <w:shd w:val="clear" w:color="auto" w:fill="DBE5F1" w:themeFill="accent1" w:themeFillTint="33"/>
          </w:tcPr>
          <w:p w14:paraId="03ABAA99" w14:textId="77777777" w:rsidR="004A0D15" w:rsidRDefault="00000000">
            <w:r>
              <w:t>Expected Result</w:t>
            </w:r>
          </w:p>
        </w:tc>
        <w:tc>
          <w:tcPr>
            <w:tcW w:w="4320" w:type="dxa"/>
            <w:shd w:val="clear" w:color="auto" w:fill="DBE5F1" w:themeFill="accent1" w:themeFillTint="33"/>
          </w:tcPr>
          <w:p w14:paraId="6BBC4F93" w14:textId="77777777" w:rsidR="004A0D15" w:rsidRDefault="00000000">
            <w:r>
              <w:t>Validation message displayed. Save blocked.</w:t>
            </w:r>
          </w:p>
        </w:tc>
      </w:tr>
    </w:tbl>
    <w:p w14:paraId="358DDB3B" w14:textId="77777777" w:rsidR="004A0D15" w:rsidRDefault="004A0D15"/>
    <w:tbl>
      <w:tblPr>
        <w:tblStyle w:val="TableGrid"/>
        <w:tblW w:w="0" w:type="auto"/>
        <w:tblLook w:val="04A0" w:firstRow="1" w:lastRow="0" w:firstColumn="1" w:lastColumn="0" w:noHBand="0" w:noVBand="1"/>
      </w:tblPr>
      <w:tblGrid>
        <w:gridCol w:w="4315"/>
        <w:gridCol w:w="4315"/>
      </w:tblGrid>
      <w:tr w:rsidR="004A0D15" w14:paraId="15715AA0" w14:textId="77777777" w:rsidTr="004E36C6">
        <w:tc>
          <w:tcPr>
            <w:tcW w:w="4320" w:type="dxa"/>
            <w:shd w:val="clear" w:color="auto" w:fill="4F81BD" w:themeFill="accent1"/>
          </w:tcPr>
          <w:p w14:paraId="1E202DEB" w14:textId="77777777" w:rsidR="004A0D15" w:rsidRDefault="00000000">
            <w:r>
              <w:t>Field</w:t>
            </w:r>
          </w:p>
        </w:tc>
        <w:tc>
          <w:tcPr>
            <w:tcW w:w="4320" w:type="dxa"/>
            <w:shd w:val="clear" w:color="auto" w:fill="4F81BD" w:themeFill="accent1"/>
          </w:tcPr>
          <w:p w14:paraId="538E4EC9" w14:textId="77777777" w:rsidR="004A0D15" w:rsidRDefault="00000000">
            <w:r>
              <w:t>Detail</w:t>
            </w:r>
          </w:p>
        </w:tc>
      </w:tr>
      <w:tr w:rsidR="004A0D15" w14:paraId="1C20D5BC" w14:textId="77777777" w:rsidTr="004E36C6">
        <w:tc>
          <w:tcPr>
            <w:tcW w:w="4320" w:type="dxa"/>
            <w:shd w:val="clear" w:color="auto" w:fill="DBE5F1" w:themeFill="accent1" w:themeFillTint="33"/>
          </w:tcPr>
          <w:p w14:paraId="38AE6B4A" w14:textId="77777777" w:rsidR="004A0D15" w:rsidRDefault="00000000">
            <w:r>
              <w:t>Test Case ID</w:t>
            </w:r>
          </w:p>
        </w:tc>
        <w:tc>
          <w:tcPr>
            <w:tcW w:w="4320" w:type="dxa"/>
            <w:shd w:val="clear" w:color="auto" w:fill="DBE5F1" w:themeFill="accent1" w:themeFillTint="33"/>
          </w:tcPr>
          <w:p w14:paraId="1656D472" w14:textId="77777777" w:rsidR="004A0D15" w:rsidRDefault="00000000">
            <w:r>
              <w:t>TC-PRF-007</w:t>
            </w:r>
          </w:p>
        </w:tc>
      </w:tr>
      <w:tr w:rsidR="004A0D15" w14:paraId="17FC53FC" w14:textId="77777777">
        <w:tc>
          <w:tcPr>
            <w:tcW w:w="4320" w:type="dxa"/>
          </w:tcPr>
          <w:p w14:paraId="32B4493E" w14:textId="77777777" w:rsidR="004A0D15" w:rsidRDefault="00000000">
            <w:r>
              <w:t>Feature(s)</w:t>
            </w:r>
          </w:p>
        </w:tc>
        <w:tc>
          <w:tcPr>
            <w:tcW w:w="4320" w:type="dxa"/>
          </w:tcPr>
          <w:p w14:paraId="496A8EFD" w14:textId="77777777" w:rsidR="004A0D15" w:rsidRDefault="00000000">
            <w:r>
              <w:t>F-PRF-06</w:t>
            </w:r>
          </w:p>
        </w:tc>
      </w:tr>
      <w:tr w:rsidR="004A0D15" w14:paraId="6F84DCBC" w14:textId="77777777" w:rsidTr="004E36C6">
        <w:tc>
          <w:tcPr>
            <w:tcW w:w="4320" w:type="dxa"/>
            <w:shd w:val="clear" w:color="auto" w:fill="DBE5F1" w:themeFill="accent1" w:themeFillTint="33"/>
          </w:tcPr>
          <w:p w14:paraId="462E9661" w14:textId="77777777" w:rsidR="004A0D15" w:rsidRDefault="00000000">
            <w:r>
              <w:t>Preconditions</w:t>
            </w:r>
          </w:p>
        </w:tc>
        <w:tc>
          <w:tcPr>
            <w:tcW w:w="4320" w:type="dxa"/>
            <w:shd w:val="clear" w:color="auto" w:fill="DBE5F1" w:themeFill="accent1" w:themeFillTint="33"/>
          </w:tcPr>
          <w:p w14:paraId="044BEB0C" w14:textId="77777777" w:rsidR="004A0D15" w:rsidRDefault="00000000">
            <w:r>
              <w:t>User is in edit mode.</w:t>
            </w:r>
          </w:p>
        </w:tc>
      </w:tr>
      <w:tr w:rsidR="004A0D15" w14:paraId="27EBBFD8" w14:textId="77777777">
        <w:tc>
          <w:tcPr>
            <w:tcW w:w="4320" w:type="dxa"/>
          </w:tcPr>
          <w:p w14:paraId="57150D09" w14:textId="77777777" w:rsidR="004A0D15" w:rsidRDefault="00000000">
            <w:r>
              <w:t>Test Steps</w:t>
            </w:r>
          </w:p>
        </w:tc>
        <w:tc>
          <w:tcPr>
            <w:tcW w:w="4320" w:type="dxa"/>
          </w:tcPr>
          <w:p w14:paraId="5DA1EC1B" w14:textId="77777777" w:rsidR="004A0D15" w:rsidRDefault="00000000">
            <w:r>
              <w:t>1. Enter invalid characters in name field.</w:t>
            </w:r>
            <w:r>
              <w:br/>
              <w:t>2. Click Save Profile.</w:t>
            </w:r>
          </w:p>
        </w:tc>
      </w:tr>
      <w:tr w:rsidR="004A0D15" w14:paraId="6905558E" w14:textId="77777777" w:rsidTr="004E36C6">
        <w:tc>
          <w:tcPr>
            <w:tcW w:w="4320" w:type="dxa"/>
            <w:shd w:val="clear" w:color="auto" w:fill="DBE5F1" w:themeFill="accent1" w:themeFillTint="33"/>
          </w:tcPr>
          <w:p w14:paraId="1A2B9ADC" w14:textId="77777777" w:rsidR="004A0D15" w:rsidRDefault="00000000">
            <w:r>
              <w:t>Expected Result</w:t>
            </w:r>
          </w:p>
        </w:tc>
        <w:tc>
          <w:tcPr>
            <w:tcW w:w="4320" w:type="dxa"/>
            <w:shd w:val="clear" w:color="auto" w:fill="DBE5F1" w:themeFill="accent1" w:themeFillTint="33"/>
          </w:tcPr>
          <w:p w14:paraId="15E0B826" w14:textId="77777777" w:rsidR="004A0D15" w:rsidRDefault="00000000">
            <w:r>
              <w:t>Validation message displayed. Save blocked.</w:t>
            </w:r>
          </w:p>
        </w:tc>
      </w:tr>
    </w:tbl>
    <w:p w14:paraId="0CB01AEE" w14:textId="77777777" w:rsidR="004A0D15" w:rsidRDefault="004A0D15"/>
    <w:tbl>
      <w:tblPr>
        <w:tblStyle w:val="TableGrid"/>
        <w:tblW w:w="0" w:type="auto"/>
        <w:tblLook w:val="04A0" w:firstRow="1" w:lastRow="0" w:firstColumn="1" w:lastColumn="0" w:noHBand="0" w:noVBand="1"/>
      </w:tblPr>
      <w:tblGrid>
        <w:gridCol w:w="4316"/>
        <w:gridCol w:w="4314"/>
      </w:tblGrid>
      <w:tr w:rsidR="004A0D15" w14:paraId="69D3E208" w14:textId="77777777" w:rsidTr="004E36C6">
        <w:tc>
          <w:tcPr>
            <w:tcW w:w="4320" w:type="dxa"/>
            <w:shd w:val="clear" w:color="auto" w:fill="4F81BD" w:themeFill="accent1"/>
          </w:tcPr>
          <w:p w14:paraId="5B05D6FB" w14:textId="77777777" w:rsidR="004A0D15" w:rsidRDefault="00000000">
            <w:r>
              <w:lastRenderedPageBreak/>
              <w:t>Field</w:t>
            </w:r>
          </w:p>
        </w:tc>
        <w:tc>
          <w:tcPr>
            <w:tcW w:w="4320" w:type="dxa"/>
            <w:shd w:val="clear" w:color="auto" w:fill="4F81BD" w:themeFill="accent1"/>
          </w:tcPr>
          <w:p w14:paraId="0A152FB5" w14:textId="77777777" w:rsidR="004A0D15" w:rsidRDefault="00000000">
            <w:r>
              <w:t>Detail</w:t>
            </w:r>
          </w:p>
        </w:tc>
      </w:tr>
      <w:tr w:rsidR="004A0D15" w14:paraId="411E4766" w14:textId="77777777" w:rsidTr="004E36C6">
        <w:tc>
          <w:tcPr>
            <w:tcW w:w="4320" w:type="dxa"/>
            <w:shd w:val="clear" w:color="auto" w:fill="DBE5F1" w:themeFill="accent1" w:themeFillTint="33"/>
          </w:tcPr>
          <w:p w14:paraId="00933E5A" w14:textId="77777777" w:rsidR="004A0D15" w:rsidRDefault="00000000">
            <w:r>
              <w:t>Test Case ID</w:t>
            </w:r>
          </w:p>
        </w:tc>
        <w:tc>
          <w:tcPr>
            <w:tcW w:w="4320" w:type="dxa"/>
            <w:shd w:val="clear" w:color="auto" w:fill="DBE5F1" w:themeFill="accent1" w:themeFillTint="33"/>
          </w:tcPr>
          <w:p w14:paraId="2BCBB653" w14:textId="77777777" w:rsidR="004A0D15" w:rsidRDefault="00000000">
            <w:r>
              <w:t>TC-PRF-008</w:t>
            </w:r>
          </w:p>
        </w:tc>
      </w:tr>
      <w:tr w:rsidR="004A0D15" w14:paraId="7FEB5982" w14:textId="77777777">
        <w:tc>
          <w:tcPr>
            <w:tcW w:w="4320" w:type="dxa"/>
          </w:tcPr>
          <w:p w14:paraId="41A5F0B4" w14:textId="77777777" w:rsidR="004A0D15" w:rsidRDefault="00000000">
            <w:r>
              <w:t>Feature(s)</w:t>
            </w:r>
          </w:p>
        </w:tc>
        <w:tc>
          <w:tcPr>
            <w:tcW w:w="4320" w:type="dxa"/>
          </w:tcPr>
          <w:p w14:paraId="1610070E" w14:textId="77777777" w:rsidR="004A0D15" w:rsidRDefault="00000000">
            <w:r>
              <w:t>F-PRF-07</w:t>
            </w:r>
          </w:p>
        </w:tc>
      </w:tr>
      <w:tr w:rsidR="004A0D15" w14:paraId="739E96AF" w14:textId="77777777" w:rsidTr="004E36C6">
        <w:tc>
          <w:tcPr>
            <w:tcW w:w="4320" w:type="dxa"/>
            <w:shd w:val="clear" w:color="auto" w:fill="DBE5F1" w:themeFill="accent1" w:themeFillTint="33"/>
          </w:tcPr>
          <w:p w14:paraId="02D5BDA0" w14:textId="77777777" w:rsidR="004A0D15" w:rsidRDefault="00000000">
            <w:r>
              <w:t>Preconditions</w:t>
            </w:r>
          </w:p>
        </w:tc>
        <w:tc>
          <w:tcPr>
            <w:tcW w:w="4320" w:type="dxa"/>
            <w:shd w:val="clear" w:color="auto" w:fill="DBE5F1" w:themeFill="accent1" w:themeFillTint="33"/>
          </w:tcPr>
          <w:p w14:paraId="5CD85E18" w14:textId="77777777" w:rsidR="004A0D15" w:rsidRDefault="00000000">
            <w:r>
              <w:t>User is in edit mode.</w:t>
            </w:r>
          </w:p>
        </w:tc>
      </w:tr>
      <w:tr w:rsidR="004A0D15" w14:paraId="5D5015C2" w14:textId="77777777">
        <w:tc>
          <w:tcPr>
            <w:tcW w:w="4320" w:type="dxa"/>
          </w:tcPr>
          <w:p w14:paraId="2607B1DC" w14:textId="77777777" w:rsidR="004A0D15" w:rsidRDefault="00000000">
            <w:r>
              <w:t>Test Steps</w:t>
            </w:r>
          </w:p>
        </w:tc>
        <w:tc>
          <w:tcPr>
            <w:tcW w:w="4320" w:type="dxa"/>
          </w:tcPr>
          <w:p w14:paraId="103F092F" w14:textId="77777777" w:rsidR="004A0D15" w:rsidRDefault="00000000">
            <w:r>
              <w:t>1. Enter calorie goal of 400.</w:t>
            </w:r>
            <w:r>
              <w:br/>
              <w:t>2. Click Save Profile.</w:t>
            </w:r>
          </w:p>
        </w:tc>
      </w:tr>
      <w:tr w:rsidR="004A0D15" w14:paraId="562A96A0" w14:textId="77777777" w:rsidTr="004E36C6">
        <w:tc>
          <w:tcPr>
            <w:tcW w:w="4320" w:type="dxa"/>
            <w:shd w:val="clear" w:color="auto" w:fill="DBE5F1" w:themeFill="accent1" w:themeFillTint="33"/>
          </w:tcPr>
          <w:p w14:paraId="645F8A77" w14:textId="77777777" w:rsidR="004A0D15" w:rsidRDefault="00000000">
            <w:r>
              <w:t>Expected Result</w:t>
            </w:r>
          </w:p>
        </w:tc>
        <w:tc>
          <w:tcPr>
            <w:tcW w:w="4320" w:type="dxa"/>
            <w:shd w:val="clear" w:color="auto" w:fill="DBE5F1" w:themeFill="accent1" w:themeFillTint="33"/>
          </w:tcPr>
          <w:p w14:paraId="404FF303" w14:textId="77777777" w:rsidR="004A0D15" w:rsidRDefault="00000000">
            <w:r>
              <w:t>Error: Calorie goal must be at least 500.</w:t>
            </w:r>
          </w:p>
        </w:tc>
      </w:tr>
    </w:tbl>
    <w:p w14:paraId="3AE15E7A" w14:textId="77777777" w:rsidR="004A0D15" w:rsidRDefault="004A0D15"/>
    <w:tbl>
      <w:tblPr>
        <w:tblStyle w:val="TableGrid"/>
        <w:tblW w:w="0" w:type="auto"/>
        <w:tblLook w:val="04A0" w:firstRow="1" w:lastRow="0" w:firstColumn="1" w:lastColumn="0" w:noHBand="0" w:noVBand="1"/>
      </w:tblPr>
      <w:tblGrid>
        <w:gridCol w:w="4316"/>
        <w:gridCol w:w="4314"/>
      </w:tblGrid>
      <w:tr w:rsidR="004A0D15" w14:paraId="4DFA1F49" w14:textId="77777777" w:rsidTr="004E36C6">
        <w:tc>
          <w:tcPr>
            <w:tcW w:w="4320" w:type="dxa"/>
            <w:shd w:val="clear" w:color="auto" w:fill="4F81BD" w:themeFill="accent1"/>
          </w:tcPr>
          <w:p w14:paraId="72F24CCD" w14:textId="77777777" w:rsidR="004A0D15" w:rsidRDefault="00000000">
            <w:r>
              <w:t>Field</w:t>
            </w:r>
          </w:p>
        </w:tc>
        <w:tc>
          <w:tcPr>
            <w:tcW w:w="4320" w:type="dxa"/>
            <w:shd w:val="clear" w:color="auto" w:fill="4F81BD" w:themeFill="accent1"/>
          </w:tcPr>
          <w:p w14:paraId="5479568C" w14:textId="77777777" w:rsidR="004A0D15" w:rsidRDefault="00000000">
            <w:r>
              <w:t>Detail</w:t>
            </w:r>
          </w:p>
        </w:tc>
      </w:tr>
      <w:tr w:rsidR="004A0D15" w14:paraId="3249132A" w14:textId="77777777" w:rsidTr="004E36C6">
        <w:tc>
          <w:tcPr>
            <w:tcW w:w="4320" w:type="dxa"/>
            <w:shd w:val="clear" w:color="auto" w:fill="DBE5F1" w:themeFill="accent1" w:themeFillTint="33"/>
          </w:tcPr>
          <w:p w14:paraId="0F8F18FA" w14:textId="77777777" w:rsidR="004A0D15" w:rsidRDefault="00000000">
            <w:r>
              <w:t>Test Case ID</w:t>
            </w:r>
          </w:p>
        </w:tc>
        <w:tc>
          <w:tcPr>
            <w:tcW w:w="4320" w:type="dxa"/>
            <w:shd w:val="clear" w:color="auto" w:fill="DBE5F1" w:themeFill="accent1" w:themeFillTint="33"/>
          </w:tcPr>
          <w:p w14:paraId="7FBDE00B" w14:textId="77777777" w:rsidR="004A0D15" w:rsidRDefault="00000000">
            <w:r>
              <w:t>TC-PRF-009</w:t>
            </w:r>
          </w:p>
        </w:tc>
      </w:tr>
      <w:tr w:rsidR="004A0D15" w14:paraId="190D65AD" w14:textId="77777777">
        <w:tc>
          <w:tcPr>
            <w:tcW w:w="4320" w:type="dxa"/>
          </w:tcPr>
          <w:p w14:paraId="3870EDD4" w14:textId="77777777" w:rsidR="004A0D15" w:rsidRDefault="00000000">
            <w:r>
              <w:t>Feature(s)</w:t>
            </w:r>
          </w:p>
        </w:tc>
        <w:tc>
          <w:tcPr>
            <w:tcW w:w="4320" w:type="dxa"/>
          </w:tcPr>
          <w:p w14:paraId="5F60A100" w14:textId="77777777" w:rsidR="004A0D15" w:rsidRDefault="00000000">
            <w:r>
              <w:t>F-PRF-07</w:t>
            </w:r>
          </w:p>
        </w:tc>
      </w:tr>
      <w:tr w:rsidR="004A0D15" w14:paraId="7382EDF2" w14:textId="77777777" w:rsidTr="004E36C6">
        <w:tc>
          <w:tcPr>
            <w:tcW w:w="4320" w:type="dxa"/>
            <w:shd w:val="clear" w:color="auto" w:fill="DBE5F1" w:themeFill="accent1" w:themeFillTint="33"/>
          </w:tcPr>
          <w:p w14:paraId="32026E2C" w14:textId="77777777" w:rsidR="004A0D15" w:rsidRDefault="00000000">
            <w:r>
              <w:t>Preconditions</w:t>
            </w:r>
          </w:p>
        </w:tc>
        <w:tc>
          <w:tcPr>
            <w:tcW w:w="4320" w:type="dxa"/>
            <w:shd w:val="clear" w:color="auto" w:fill="DBE5F1" w:themeFill="accent1" w:themeFillTint="33"/>
          </w:tcPr>
          <w:p w14:paraId="22495D09" w14:textId="77777777" w:rsidR="004A0D15" w:rsidRDefault="00000000">
            <w:r>
              <w:t>User is in edit mode.</w:t>
            </w:r>
          </w:p>
        </w:tc>
      </w:tr>
      <w:tr w:rsidR="004A0D15" w14:paraId="1871B1B3" w14:textId="77777777">
        <w:tc>
          <w:tcPr>
            <w:tcW w:w="4320" w:type="dxa"/>
          </w:tcPr>
          <w:p w14:paraId="00EF484A" w14:textId="77777777" w:rsidR="004A0D15" w:rsidRDefault="00000000">
            <w:r>
              <w:t>Test Steps</w:t>
            </w:r>
          </w:p>
        </w:tc>
        <w:tc>
          <w:tcPr>
            <w:tcW w:w="4320" w:type="dxa"/>
          </w:tcPr>
          <w:p w14:paraId="76B4FD98" w14:textId="77777777" w:rsidR="004A0D15" w:rsidRDefault="00000000">
            <w:r>
              <w:t>1. Enter calorie goal of 15000.</w:t>
            </w:r>
            <w:r>
              <w:br/>
              <w:t>2. Click Save Profile.</w:t>
            </w:r>
          </w:p>
        </w:tc>
      </w:tr>
      <w:tr w:rsidR="004A0D15" w14:paraId="29AB1452" w14:textId="77777777" w:rsidTr="004E36C6">
        <w:tc>
          <w:tcPr>
            <w:tcW w:w="4320" w:type="dxa"/>
            <w:shd w:val="clear" w:color="auto" w:fill="DBE5F1" w:themeFill="accent1" w:themeFillTint="33"/>
          </w:tcPr>
          <w:p w14:paraId="5CBADA3F" w14:textId="77777777" w:rsidR="004A0D15" w:rsidRDefault="00000000">
            <w:r>
              <w:t>Expected Result</w:t>
            </w:r>
          </w:p>
        </w:tc>
        <w:tc>
          <w:tcPr>
            <w:tcW w:w="4320" w:type="dxa"/>
            <w:shd w:val="clear" w:color="auto" w:fill="DBE5F1" w:themeFill="accent1" w:themeFillTint="33"/>
          </w:tcPr>
          <w:p w14:paraId="075381E6" w14:textId="77777777" w:rsidR="004A0D15" w:rsidRDefault="00000000">
            <w:r>
              <w:t>Error: Calorie goal must not exceed 10000.</w:t>
            </w:r>
          </w:p>
        </w:tc>
      </w:tr>
    </w:tbl>
    <w:p w14:paraId="2337575F" w14:textId="77777777" w:rsidR="004A0D15" w:rsidRDefault="004A0D15"/>
    <w:tbl>
      <w:tblPr>
        <w:tblStyle w:val="TableGrid"/>
        <w:tblW w:w="0" w:type="auto"/>
        <w:tblLook w:val="04A0" w:firstRow="1" w:lastRow="0" w:firstColumn="1" w:lastColumn="0" w:noHBand="0" w:noVBand="1"/>
      </w:tblPr>
      <w:tblGrid>
        <w:gridCol w:w="4315"/>
        <w:gridCol w:w="4315"/>
      </w:tblGrid>
      <w:tr w:rsidR="004A0D15" w14:paraId="793B0DBE" w14:textId="77777777" w:rsidTr="004E36C6">
        <w:tc>
          <w:tcPr>
            <w:tcW w:w="4320" w:type="dxa"/>
            <w:shd w:val="clear" w:color="auto" w:fill="4F81BD" w:themeFill="accent1"/>
          </w:tcPr>
          <w:p w14:paraId="1D1F993A" w14:textId="77777777" w:rsidR="004A0D15" w:rsidRDefault="00000000">
            <w:r>
              <w:t>Field</w:t>
            </w:r>
          </w:p>
        </w:tc>
        <w:tc>
          <w:tcPr>
            <w:tcW w:w="4320" w:type="dxa"/>
            <w:shd w:val="clear" w:color="auto" w:fill="4F81BD" w:themeFill="accent1"/>
          </w:tcPr>
          <w:p w14:paraId="60460502" w14:textId="77777777" w:rsidR="004A0D15" w:rsidRDefault="00000000">
            <w:r>
              <w:t>Detail</w:t>
            </w:r>
          </w:p>
        </w:tc>
      </w:tr>
      <w:tr w:rsidR="004A0D15" w14:paraId="6E82D531" w14:textId="77777777" w:rsidTr="004E36C6">
        <w:tc>
          <w:tcPr>
            <w:tcW w:w="4320" w:type="dxa"/>
            <w:shd w:val="clear" w:color="auto" w:fill="DBE5F1" w:themeFill="accent1" w:themeFillTint="33"/>
          </w:tcPr>
          <w:p w14:paraId="698B2111" w14:textId="77777777" w:rsidR="004A0D15" w:rsidRDefault="00000000">
            <w:r>
              <w:t>Test Case ID</w:t>
            </w:r>
          </w:p>
        </w:tc>
        <w:tc>
          <w:tcPr>
            <w:tcW w:w="4320" w:type="dxa"/>
            <w:shd w:val="clear" w:color="auto" w:fill="DBE5F1" w:themeFill="accent1" w:themeFillTint="33"/>
          </w:tcPr>
          <w:p w14:paraId="19806A83" w14:textId="77777777" w:rsidR="004A0D15" w:rsidRDefault="00000000">
            <w:r>
              <w:t>TC-PRF-010</w:t>
            </w:r>
          </w:p>
        </w:tc>
      </w:tr>
      <w:tr w:rsidR="004A0D15" w14:paraId="7352C1BB" w14:textId="77777777">
        <w:tc>
          <w:tcPr>
            <w:tcW w:w="4320" w:type="dxa"/>
          </w:tcPr>
          <w:p w14:paraId="2C399C15" w14:textId="77777777" w:rsidR="004A0D15" w:rsidRDefault="00000000">
            <w:r>
              <w:t>Feature(s)</w:t>
            </w:r>
          </w:p>
        </w:tc>
        <w:tc>
          <w:tcPr>
            <w:tcW w:w="4320" w:type="dxa"/>
          </w:tcPr>
          <w:p w14:paraId="39259F08" w14:textId="77777777" w:rsidR="004A0D15" w:rsidRDefault="00000000">
            <w:r>
              <w:t>F-PRF-08</w:t>
            </w:r>
          </w:p>
        </w:tc>
      </w:tr>
      <w:tr w:rsidR="004A0D15" w14:paraId="0EC9CC4A" w14:textId="77777777" w:rsidTr="004E36C6">
        <w:tc>
          <w:tcPr>
            <w:tcW w:w="4320" w:type="dxa"/>
            <w:shd w:val="clear" w:color="auto" w:fill="DBE5F1" w:themeFill="accent1" w:themeFillTint="33"/>
          </w:tcPr>
          <w:p w14:paraId="48DF1C3E" w14:textId="77777777" w:rsidR="004A0D15" w:rsidRDefault="00000000">
            <w:r>
              <w:t>Preconditions</w:t>
            </w:r>
          </w:p>
        </w:tc>
        <w:tc>
          <w:tcPr>
            <w:tcW w:w="4320" w:type="dxa"/>
            <w:shd w:val="clear" w:color="auto" w:fill="DBE5F1" w:themeFill="accent1" w:themeFillTint="33"/>
          </w:tcPr>
          <w:p w14:paraId="324B535C" w14:textId="77777777" w:rsidR="004A0D15" w:rsidRDefault="00000000">
            <w:r>
              <w:t>User is in edit mode.</w:t>
            </w:r>
          </w:p>
        </w:tc>
      </w:tr>
      <w:tr w:rsidR="004A0D15" w14:paraId="7867FC61" w14:textId="77777777">
        <w:tc>
          <w:tcPr>
            <w:tcW w:w="4320" w:type="dxa"/>
          </w:tcPr>
          <w:p w14:paraId="6EAEDA84" w14:textId="77777777" w:rsidR="004A0D15" w:rsidRDefault="00000000">
            <w:r>
              <w:t>Test Steps</w:t>
            </w:r>
          </w:p>
        </w:tc>
        <w:tc>
          <w:tcPr>
            <w:tcW w:w="4320" w:type="dxa"/>
          </w:tcPr>
          <w:p w14:paraId="4501FD87" w14:textId="77777777" w:rsidR="004A0D15" w:rsidRDefault="00000000">
            <w:r>
              <w:t>1. Select dropdown values.</w:t>
            </w:r>
            <w:r>
              <w:br/>
              <w:t>2. Click Save Profile.</w:t>
            </w:r>
          </w:p>
        </w:tc>
      </w:tr>
      <w:tr w:rsidR="004A0D15" w14:paraId="05E33CB4" w14:textId="77777777" w:rsidTr="004E36C6">
        <w:tc>
          <w:tcPr>
            <w:tcW w:w="4320" w:type="dxa"/>
            <w:shd w:val="clear" w:color="auto" w:fill="DBE5F1" w:themeFill="accent1" w:themeFillTint="33"/>
          </w:tcPr>
          <w:p w14:paraId="484A1B5C" w14:textId="77777777" w:rsidR="004A0D15" w:rsidRDefault="00000000">
            <w:r>
              <w:t>Expected Result</w:t>
            </w:r>
          </w:p>
        </w:tc>
        <w:tc>
          <w:tcPr>
            <w:tcW w:w="4320" w:type="dxa"/>
            <w:shd w:val="clear" w:color="auto" w:fill="DBE5F1" w:themeFill="accent1" w:themeFillTint="33"/>
          </w:tcPr>
          <w:p w14:paraId="5E0877A7" w14:textId="77777777" w:rsidR="004A0D15" w:rsidRDefault="00000000">
            <w:r>
              <w:t>Selected values persist after save.</w:t>
            </w:r>
          </w:p>
        </w:tc>
      </w:tr>
    </w:tbl>
    <w:p w14:paraId="799C829B" w14:textId="77777777" w:rsidR="004A0D15" w:rsidRDefault="004A0D15"/>
    <w:tbl>
      <w:tblPr>
        <w:tblStyle w:val="TableGrid"/>
        <w:tblW w:w="0" w:type="auto"/>
        <w:tblLook w:val="04A0" w:firstRow="1" w:lastRow="0" w:firstColumn="1" w:lastColumn="0" w:noHBand="0" w:noVBand="1"/>
      </w:tblPr>
      <w:tblGrid>
        <w:gridCol w:w="4315"/>
        <w:gridCol w:w="4315"/>
      </w:tblGrid>
      <w:tr w:rsidR="004A0D15" w14:paraId="2863C24C" w14:textId="77777777" w:rsidTr="004E36C6">
        <w:tc>
          <w:tcPr>
            <w:tcW w:w="4320" w:type="dxa"/>
            <w:shd w:val="clear" w:color="auto" w:fill="4F81BD" w:themeFill="accent1"/>
          </w:tcPr>
          <w:p w14:paraId="044B5D83" w14:textId="77777777" w:rsidR="004A0D15" w:rsidRDefault="00000000">
            <w:r>
              <w:t>Field</w:t>
            </w:r>
          </w:p>
        </w:tc>
        <w:tc>
          <w:tcPr>
            <w:tcW w:w="4320" w:type="dxa"/>
            <w:shd w:val="clear" w:color="auto" w:fill="4F81BD" w:themeFill="accent1"/>
          </w:tcPr>
          <w:p w14:paraId="5A4F1EF7" w14:textId="77777777" w:rsidR="004A0D15" w:rsidRDefault="00000000">
            <w:r>
              <w:t>Detail</w:t>
            </w:r>
          </w:p>
        </w:tc>
      </w:tr>
      <w:tr w:rsidR="004A0D15" w14:paraId="622ECA01" w14:textId="77777777" w:rsidTr="004E36C6">
        <w:tc>
          <w:tcPr>
            <w:tcW w:w="4320" w:type="dxa"/>
            <w:shd w:val="clear" w:color="auto" w:fill="DBE5F1" w:themeFill="accent1" w:themeFillTint="33"/>
          </w:tcPr>
          <w:p w14:paraId="1621ABEA" w14:textId="77777777" w:rsidR="004A0D15" w:rsidRDefault="00000000">
            <w:r>
              <w:t>Test Case ID</w:t>
            </w:r>
          </w:p>
        </w:tc>
        <w:tc>
          <w:tcPr>
            <w:tcW w:w="4320" w:type="dxa"/>
            <w:shd w:val="clear" w:color="auto" w:fill="DBE5F1" w:themeFill="accent1" w:themeFillTint="33"/>
          </w:tcPr>
          <w:p w14:paraId="24CCDC5E" w14:textId="77777777" w:rsidR="004A0D15" w:rsidRDefault="00000000">
            <w:r>
              <w:t>TC-PRF-011</w:t>
            </w:r>
          </w:p>
        </w:tc>
      </w:tr>
      <w:tr w:rsidR="004A0D15" w14:paraId="72F0FEE0" w14:textId="77777777">
        <w:tc>
          <w:tcPr>
            <w:tcW w:w="4320" w:type="dxa"/>
          </w:tcPr>
          <w:p w14:paraId="3808699F" w14:textId="77777777" w:rsidR="004A0D15" w:rsidRDefault="00000000">
            <w:r>
              <w:t>Feature(s)</w:t>
            </w:r>
          </w:p>
        </w:tc>
        <w:tc>
          <w:tcPr>
            <w:tcW w:w="4320" w:type="dxa"/>
          </w:tcPr>
          <w:p w14:paraId="35C8C9C3" w14:textId="77777777" w:rsidR="004A0D15" w:rsidRDefault="00000000">
            <w:r>
              <w:t>F-PRF-09</w:t>
            </w:r>
          </w:p>
        </w:tc>
      </w:tr>
      <w:tr w:rsidR="004A0D15" w14:paraId="5823CEC1" w14:textId="77777777" w:rsidTr="004E36C6">
        <w:tc>
          <w:tcPr>
            <w:tcW w:w="4320" w:type="dxa"/>
            <w:shd w:val="clear" w:color="auto" w:fill="DBE5F1" w:themeFill="accent1" w:themeFillTint="33"/>
          </w:tcPr>
          <w:p w14:paraId="226ECAB1" w14:textId="77777777" w:rsidR="004A0D15" w:rsidRDefault="00000000">
            <w:r>
              <w:t>Preconditions</w:t>
            </w:r>
          </w:p>
        </w:tc>
        <w:tc>
          <w:tcPr>
            <w:tcW w:w="4320" w:type="dxa"/>
            <w:shd w:val="clear" w:color="auto" w:fill="DBE5F1" w:themeFill="accent1" w:themeFillTint="33"/>
          </w:tcPr>
          <w:p w14:paraId="0F62B0C2" w14:textId="77777777" w:rsidR="004A0D15" w:rsidRDefault="00000000">
            <w:r>
              <w:t>User is logged in.</w:t>
            </w:r>
          </w:p>
        </w:tc>
      </w:tr>
      <w:tr w:rsidR="004A0D15" w14:paraId="20CE1C7C" w14:textId="77777777">
        <w:tc>
          <w:tcPr>
            <w:tcW w:w="4320" w:type="dxa"/>
          </w:tcPr>
          <w:p w14:paraId="70BF9881" w14:textId="77777777" w:rsidR="004A0D15" w:rsidRDefault="00000000">
            <w:r>
              <w:t>Test Steps</w:t>
            </w:r>
          </w:p>
        </w:tc>
        <w:tc>
          <w:tcPr>
            <w:tcW w:w="4320" w:type="dxa"/>
          </w:tcPr>
          <w:p w14:paraId="014A7744" w14:textId="77777777" w:rsidR="004A0D15" w:rsidRDefault="00000000">
            <w:r>
              <w:t>1. Click Sign Out.</w:t>
            </w:r>
          </w:p>
        </w:tc>
      </w:tr>
      <w:tr w:rsidR="004A0D15" w14:paraId="6877BC58" w14:textId="77777777" w:rsidTr="004E36C6">
        <w:tc>
          <w:tcPr>
            <w:tcW w:w="4320" w:type="dxa"/>
            <w:shd w:val="clear" w:color="auto" w:fill="DBE5F1" w:themeFill="accent1" w:themeFillTint="33"/>
          </w:tcPr>
          <w:p w14:paraId="1E277E0B" w14:textId="77777777" w:rsidR="004A0D15" w:rsidRDefault="00000000">
            <w:r>
              <w:t>Expected Result</w:t>
            </w:r>
          </w:p>
        </w:tc>
        <w:tc>
          <w:tcPr>
            <w:tcW w:w="4320" w:type="dxa"/>
            <w:shd w:val="clear" w:color="auto" w:fill="DBE5F1" w:themeFill="accent1" w:themeFillTint="33"/>
          </w:tcPr>
          <w:p w14:paraId="6C1B256D" w14:textId="77777777" w:rsidR="004A0D15" w:rsidRDefault="00000000">
            <w:r>
              <w:t>User is signed out and redirected to login page.</w:t>
            </w:r>
          </w:p>
        </w:tc>
      </w:tr>
    </w:tbl>
    <w:p w14:paraId="54817A39" w14:textId="77777777" w:rsidR="004A0D15" w:rsidRDefault="004A0D15"/>
    <w:tbl>
      <w:tblPr>
        <w:tblStyle w:val="TableGrid"/>
        <w:tblW w:w="0" w:type="auto"/>
        <w:tblLook w:val="04A0" w:firstRow="1" w:lastRow="0" w:firstColumn="1" w:lastColumn="0" w:noHBand="0" w:noVBand="1"/>
      </w:tblPr>
      <w:tblGrid>
        <w:gridCol w:w="4315"/>
        <w:gridCol w:w="4315"/>
      </w:tblGrid>
      <w:tr w:rsidR="004A0D15" w14:paraId="383AE330" w14:textId="77777777" w:rsidTr="004E36C6">
        <w:tc>
          <w:tcPr>
            <w:tcW w:w="4320" w:type="dxa"/>
            <w:shd w:val="clear" w:color="auto" w:fill="4F81BD" w:themeFill="accent1"/>
          </w:tcPr>
          <w:p w14:paraId="063AB906" w14:textId="77777777" w:rsidR="004A0D15" w:rsidRDefault="00000000">
            <w:r>
              <w:t>Field</w:t>
            </w:r>
          </w:p>
        </w:tc>
        <w:tc>
          <w:tcPr>
            <w:tcW w:w="4320" w:type="dxa"/>
            <w:shd w:val="clear" w:color="auto" w:fill="4F81BD" w:themeFill="accent1"/>
          </w:tcPr>
          <w:p w14:paraId="15D8C644" w14:textId="77777777" w:rsidR="004A0D15" w:rsidRDefault="00000000">
            <w:r>
              <w:t>Detail</w:t>
            </w:r>
          </w:p>
        </w:tc>
      </w:tr>
      <w:tr w:rsidR="004A0D15" w14:paraId="341C6487" w14:textId="77777777" w:rsidTr="004E36C6">
        <w:tc>
          <w:tcPr>
            <w:tcW w:w="4320" w:type="dxa"/>
            <w:shd w:val="clear" w:color="auto" w:fill="DBE5F1" w:themeFill="accent1" w:themeFillTint="33"/>
          </w:tcPr>
          <w:p w14:paraId="462A8307" w14:textId="77777777" w:rsidR="004A0D15" w:rsidRDefault="00000000">
            <w:r>
              <w:t>Test Case ID</w:t>
            </w:r>
          </w:p>
        </w:tc>
        <w:tc>
          <w:tcPr>
            <w:tcW w:w="4320" w:type="dxa"/>
            <w:shd w:val="clear" w:color="auto" w:fill="DBE5F1" w:themeFill="accent1" w:themeFillTint="33"/>
          </w:tcPr>
          <w:p w14:paraId="67F16E2B" w14:textId="77777777" w:rsidR="004A0D15" w:rsidRDefault="00000000">
            <w:r>
              <w:t>TC-PRF-012</w:t>
            </w:r>
          </w:p>
        </w:tc>
      </w:tr>
      <w:tr w:rsidR="004A0D15" w14:paraId="71A351CC" w14:textId="77777777">
        <w:tc>
          <w:tcPr>
            <w:tcW w:w="4320" w:type="dxa"/>
          </w:tcPr>
          <w:p w14:paraId="40496104" w14:textId="77777777" w:rsidR="004A0D15" w:rsidRDefault="00000000">
            <w:r>
              <w:t>Feature(s)</w:t>
            </w:r>
          </w:p>
        </w:tc>
        <w:tc>
          <w:tcPr>
            <w:tcW w:w="4320" w:type="dxa"/>
          </w:tcPr>
          <w:p w14:paraId="5A1BA55A" w14:textId="77777777" w:rsidR="004A0D15" w:rsidRDefault="00000000">
            <w:r>
              <w:t>F-PRF-10</w:t>
            </w:r>
          </w:p>
        </w:tc>
      </w:tr>
      <w:tr w:rsidR="004A0D15" w14:paraId="440574ED" w14:textId="77777777" w:rsidTr="004E36C6">
        <w:tc>
          <w:tcPr>
            <w:tcW w:w="4320" w:type="dxa"/>
            <w:shd w:val="clear" w:color="auto" w:fill="DBE5F1" w:themeFill="accent1" w:themeFillTint="33"/>
          </w:tcPr>
          <w:p w14:paraId="2185F2BA" w14:textId="77777777" w:rsidR="004A0D15" w:rsidRDefault="00000000">
            <w:r>
              <w:t>Preconditions</w:t>
            </w:r>
          </w:p>
        </w:tc>
        <w:tc>
          <w:tcPr>
            <w:tcW w:w="4320" w:type="dxa"/>
            <w:shd w:val="clear" w:color="auto" w:fill="DBE5F1" w:themeFill="accent1" w:themeFillTint="33"/>
          </w:tcPr>
          <w:p w14:paraId="2ABD878A" w14:textId="77777777" w:rsidR="004A0D15" w:rsidRDefault="00000000">
            <w:r>
              <w:t>User is logged out.</w:t>
            </w:r>
          </w:p>
        </w:tc>
      </w:tr>
      <w:tr w:rsidR="004A0D15" w14:paraId="29CD0128" w14:textId="77777777">
        <w:tc>
          <w:tcPr>
            <w:tcW w:w="4320" w:type="dxa"/>
          </w:tcPr>
          <w:p w14:paraId="20637FFE" w14:textId="77777777" w:rsidR="004A0D15" w:rsidRDefault="00000000">
            <w:r>
              <w:t>Test Steps</w:t>
            </w:r>
          </w:p>
        </w:tc>
        <w:tc>
          <w:tcPr>
            <w:tcW w:w="4320" w:type="dxa"/>
          </w:tcPr>
          <w:p w14:paraId="2431E939" w14:textId="77777777" w:rsidR="004A0D15" w:rsidRDefault="00000000">
            <w:r>
              <w:t>1. Navigate directly to /profile.</w:t>
            </w:r>
          </w:p>
        </w:tc>
      </w:tr>
      <w:tr w:rsidR="004A0D15" w14:paraId="53A4B4A0" w14:textId="77777777" w:rsidTr="004E36C6">
        <w:tc>
          <w:tcPr>
            <w:tcW w:w="4320" w:type="dxa"/>
            <w:shd w:val="clear" w:color="auto" w:fill="DBE5F1" w:themeFill="accent1" w:themeFillTint="33"/>
          </w:tcPr>
          <w:p w14:paraId="38B22004" w14:textId="77777777" w:rsidR="004A0D15" w:rsidRDefault="00000000">
            <w:r>
              <w:t>Expected Result</w:t>
            </w:r>
          </w:p>
        </w:tc>
        <w:tc>
          <w:tcPr>
            <w:tcW w:w="4320" w:type="dxa"/>
            <w:shd w:val="clear" w:color="auto" w:fill="DBE5F1" w:themeFill="accent1" w:themeFillTint="33"/>
          </w:tcPr>
          <w:p w14:paraId="2483140B" w14:textId="77777777" w:rsidR="004A0D15" w:rsidRDefault="00000000">
            <w:r>
              <w:t>User is redirected to login page.</w:t>
            </w:r>
          </w:p>
        </w:tc>
      </w:tr>
    </w:tbl>
    <w:p w14:paraId="70B234AA" w14:textId="77777777" w:rsidR="004A0D15" w:rsidRDefault="004A0D15"/>
    <w:p w14:paraId="5E4D5A3E" w14:textId="77777777" w:rsidR="00255475" w:rsidRDefault="00255475"/>
    <w:p w14:paraId="7F9B5617" w14:textId="6A5F8FEC" w:rsidR="004A0D15" w:rsidRDefault="00255475">
      <w:pPr>
        <w:pStyle w:val="Heading2"/>
      </w:pPr>
      <w:r>
        <w:lastRenderedPageBreak/>
        <w:t xml:space="preserve">5. </w:t>
      </w:r>
      <w:r w:rsidR="00000000">
        <w:t>Pass / Fail Criteria</w:t>
      </w:r>
    </w:p>
    <w:p w14:paraId="24A012BC" w14:textId="77777777" w:rsidR="00E212FF" w:rsidRDefault="00E212FF" w:rsidP="00E212FF">
      <w:r>
        <w:t>PASS</w:t>
      </w:r>
      <w:r>
        <w:br/>
        <w:t>• All 12 test cases pass successfully.</w:t>
      </w:r>
      <w:r>
        <w:br/>
        <w:t>• No Critical or High severity defects remain open.</w:t>
      </w:r>
      <w:r>
        <w:br/>
      </w:r>
      <w:r>
        <w:br/>
        <w:t>CONDITIONAL PASS</w:t>
      </w:r>
      <w:r>
        <w:br/>
        <w:t>• Core functionality works correctly.</w:t>
      </w:r>
      <w:r>
        <w:br/>
        <w:t>• Only minor cosmetic defects remain open.</w:t>
      </w:r>
      <w:r>
        <w:br/>
        <w:t>• Defects are documented and scheduled for correction.</w:t>
      </w:r>
      <w:r>
        <w:br/>
      </w:r>
      <w:r>
        <w:br/>
        <w:t>FAIL</w:t>
      </w:r>
      <w:r>
        <w:br/>
        <w:t>• Profile updates cannot be saved.</w:t>
      </w:r>
      <w:r>
        <w:br/>
        <w:t>• Validation rules fail.</w:t>
      </w:r>
      <w:r>
        <w:br/>
        <w:t>• Authentication or authorization controls fail.</w:t>
      </w:r>
      <w:r>
        <w:br/>
        <w:t>• Sign-out functionality fails.</w:t>
      </w:r>
    </w:p>
    <w:p w14:paraId="31A30FC4" w14:textId="65474E6C" w:rsidR="004A0D15" w:rsidRDefault="004A0D15" w:rsidP="00E212FF"/>
    <w:sectPr w:rsidR="004A0D1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2185565">
    <w:abstractNumId w:val="8"/>
  </w:num>
  <w:num w:numId="2" w16cid:durableId="356976802">
    <w:abstractNumId w:val="6"/>
  </w:num>
  <w:num w:numId="3" w16cid:durableId="529101847">
    <w:abstractNumId w:val="5"/>
  </w:num>
  <w:num w:numId="4" w16cid:durableId="190187173">
    <w:abstractNumId w:val="4"/>
  </w:num>
  <w:num w:numId="5" w16cid:durableId="1233739087">
    <w:abstractNumId w:val="7"/>
  </w:num>
  <w:num w:numId="6" w16cid:durableId="292247455">
    <w:abstractNumId w:val="3"/>
  </w:num>
  <w:num w:numId="7" w16cid:durableId="351537258">
    <w:abstractNumId w:val="2"/>
  </w:num>
  <w:num w:numId="8" w16cid:durableId="1866091078">
    <w:abstractNumId w:val="1"/>
  </w:num>
  <w:num w:numId="9" w16cid:durableId="2127000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024F"/>
    <w:rsid w:val="0015074B"/>
    <w:rsid w:val="00240306"/>
    <w:rsid w:val="00255475"/>
    <w:rsid w:val="0029639D"/>
    <w:rsid w:val="00326F90"/>
    <w:rsid w:val="004A0D15"/>
    <w:rsid w:val="004E36C6"/>
    <w:rsid w:val="005416F5"/>
    <w:rsid w:val="0075119C"/>
    <w:rsid w:val="00AA1D8D"/>
    <w:rsid w:val="00B47730"/>
    <w:rsid w:val="00CB0664"/>
    <w:rsid w:val="00D97682"/>
    <w:rsid w:val="00E212FF"/>
    <w:rsid w:val="00EF7A07"/>
    <w:rsid w:val="00F306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CFA2E1"/>
  <w14:defaultImageDpi w14:val="300"/>
  <w15:docId w15:val="{FD2A3829-ECE6-4FD0-AE46-63A2BD551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97682"/>
    <w:rPr>
      <w:color w:val="0000FF" w:themeColor="hyperlink"/>
      <w:u w:val="single"/>
    </w:rPr>
  </w:style>
  <w:style w:type="character" w:styleId="UnresolvedMention">
    <w:name w:val="Unresolved Mention"/>
    <w:basedOn w:val="DefaultParagraphFont"/>
    <w:uiPriority w:val="99"/>
    <w:semiHidden/>
    <w:unhideWhenUsed/>
    <w:rsid w:val="00D976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vscode-file/vscode-app/c:/Users/moesh/AppData/Local/Programs/Microsoft%20VS%20Code/0958016b2a/resources/app/out/vs/code/electron-browser/workbench/workbench.html"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765</Words>
  <Characters>4362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Julianne Scott</cp:lastModifiedBy>
  <cp:revision>2</cp:revision>
  <dcterms:created xsi:type="dcterms:W3CDTF">2026-06-01T01:12:00Z</dcterms:created>
  <dcterms:modified xsi:type="dcterms:W3CDTF">2026-06-01T01:12:00Z</dcterms:modified>
  <cp:category/>
</cp:coreProperties>
</file>